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</w:t>
      </w:r>
    </w:p>
    <w:p>
      <w:pPr>
        <w:pStyle w:val="Heading2"/>
      </w:pPr>
      <w:r>
        <w:t>SC_008_AD-06_loc-rate-table</w:t>
      </w:r>
    </w:p>
    <w:p>
      <w:r>
        <w:t>Screen/Feature ID: SC_008_AD-06_loc-rate-table</w:t>
        <w:br/>
      </w:r>
    </w:p>
    <w:p>
      <w:pPr>
        <w:pStyle w:val="Heading3"/>
      </w:pPr>
      <w:r>
        <w:t>User Story 1</w:t>
      </w:r>
    </w:p>
    <w:p>
      <w:r>
        <w:t>As a Administrator, I want to configure LOC rates, so that I can ensure accurate billing.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2</w:t>
      </w:r>
    </w:p>
    <w:p>
      <w:r>
        <w:t>As a Administrator, I want to review all LOC tiers, so that I can compare pricing.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3</w:t>
      </w:r>
    </w:p>
    <w:p>
      <w:r>
        <w:t>As a Administrator, I want to save rate changes, so that I can apply updated configuration.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2"/>
      </w:pPr>
      <w:r>
        <w:t>SC_009_AD-07_staffing-ratio</w:t>
      </w:r>
    </w:p>
    <w:p>
      <w:r>
        <w:t>Screen/Feature ID: SC_009_AD-07_staffing-ratio</w:t>
        <w:br/>
      </w:r>
    </w:p>
    <w:p>
      <w:pPr>
        <w:pStyle w:val="Heading3"/>
      </w:pPr>
      <w:r>
        <w:t>User Story 1</w:t>
      </w:r>
    </w:p>
    <w:p>
      <w:r>
        <w:t>As a Administrator, I want to configure staffing ratios, so that I can meet care standards.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2</w:t>
      </w:r>
    </w:p>
    <w:p>
      <w:r>
        <w:t>As a DON, I want to review staffing requirements, so that I can plan workforce.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3</w:t>
      </w:r>
    </w:p>
    <w:p>
      <w:r>
        <w:t>As a Administrator, I want to save ratio settings, so that I can use latest policy.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2"/>
      </w:pPr>
      <w:r>
        <w:t>SC_010_AD-08_incident-severity-levels</w:t>
      </w:r>
    </w:p>
    <w:p>
      <w:r>
        <w:t>Screen/Feature ID: SC_010_AD-08_incident-severity-levels</w:t>
        <w:br/>
      </w:r>
    </w:p>
    <w:p>
      <w:pPr>
        <w:pStyle w:val="Heading3"/>
      </w:pPr>
      <w:r>
        <w:t>User Story 1</w:t>
      </w:r>
    </w:p>
    <w:p>
      <w:r>
        <w:t>As a Administrator, I want to manage severity levels, so that I can standardize incidents.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2</w:t>
      </w:r>
    </w:p>
    <w:p>
      <w:r>
        <w:t>As a Staff, I want to select severity, so that I can classify incidents.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3</w:t>
      </w:r>
    </w:p>
    <w:p>
      <w:r>
        <w:t>As a Administrator, I want to update severity rules, so that I can reflect policy.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2"/>
      </w:pPr>
      <w:r>
        <w:t>SC_011_AD-09_sla-configuration</w:t>
      </w:r>
    </w:p>
    <w:p>
      <w:r>
        <w:t>Screen/Feature ID: SC_011_AD-09_sla-configuration</w:t>
        <w:br/>
      </w:r>
    </w:p>
    <w:p>
      <w:pPr>
        <w:pStyle w:val="Heading3"/>
      </w:pPr>
      <w:r>
        <w:t>User Story 1</w:t>
      </w:r>
    </w:p>
    <w:p>
      <w:r>
        <w:t>As a Administrator, I want to configure SLA, so that I can track response targets.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2</w:t>
      </w:r>
    </w:p>
    <w:p>
      <w:r>
        <w:t>As a Manager, I want to review SLA thresholds, so that I can monitor compliance.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3</w:t>
      </w:r>
    </w:p>
    <w:p>
      <w:r>
        <w:t>As a Administrator, I want to save SLA changes, so that I can enforce policies.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2"/>
      </w:pPr>
      <w:r>
        <w:t>SC_012_AD-10_demo-data-seeder</w:t>
      </w:r>
    </w:p>
    <w:p>
      <w:r>
        <w:t>Screen/Feature ID: SC_012_AD-10_demo-data-seeder</w:t>
        <w:br/>
      </w:r>
    </w:p>
    <w:p>
      <w:pPr>
        <w:pStyle w:val="Heading3"/>
      </w:pPr>
      <w:r>
        <w:t>User Story 1</w:t>
      </w:r>
    </w:p>
    <w:p>
      <w:r>
        <w:t>As a Administrator, I want to seed demo data, so that I can prepare test environment.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2</w:t>
      </w:r>
    </w:p>
    <w:p>
      <w:r>
        <w:t>As a Administrator, I want to reset demo data, so that I can support testing.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3</w:t>
      </w:r>
    </w:p>
    <w:p>
      <w:r>
        <w:t>As a Administrator, I want to view seeding status, so that I can confirm completion.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2"/>
      </w:pPr>
      <w:r>
        <w:t>SC_013_AD-16_equipment-supply-inventory (1)</w:t>
      </w:r>
    </w:p>
    <w:p>
      <w:r>
        <w:t>Screen/Feature ID: SC_013_AD-16_equipment-supply-inventory (1)</w:t>
        <w:br/>
      </w:r>
    </w:p>
    <w:p>
      <w:pPr>
        <w:pStyle w:val="Heading3"/>
      </w:pPr>
      <w:r>
        <w:t>User Story 1</w:t>
      </w:r>
    </w:p>
    <w:p>
      <w:r>
        <w:t>As a Inventory Manager, I want to manage equipment inventory, so that I can maintain accurate stock.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2</w:t>
      </w:r>
    </w:p>
    <w:p>
      <w:r>
        <w:t>As a Inventory Manager, I want to update item status, so that I can track availability.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3</w:t>
      </w:r>
    </w:p>
    <w:p>
      <w:r>
        <w:t>As a Administrator, I want to monitor low stock, so that I can prevent shortages.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2"/>
      </w:pPr>
      <w:r>
        <w:t>SC_013_AD-16_equipment-supply-inventory</w:t>
      </w:r>
    </w:p>
    <w:p>
      <w:r>
        <w:t>Screen/Feature ID: SC_013_AD-16_equipment-supply-inventory</w:t>
        <w:br/>
      </w:r>
    </w:p>
    <w:p>
      <w:pPr>
        <w:pStyle w:val="Heading3"/>
      </w:pPr>
      <w:r>
        <w:t>User Story 1</w:t>
      </w:r>
    </w:p>
    <w:p>
      <w:r>
        <w:t>As a Inventory Manager, I want to manage equipment inventory, so that I can maintain accurate stock.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2</w:t>
      </w:r>
    </w:p>
    <w:p>
      <w:r>
        <w:t>As a Inventory Manager, I want to update item status, so that I can track availability.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3</w:t>
      </w:r>
    </w:p>
    <w:p>
      <w:r>
        <w:t>As a Administrator, I want to monitor low stock, so that I can prevent shortages.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2"/>
      </w:pPr>
      <w:r>
        <w:t>SC_014_SH-US-01_dashboard-nurse</w:t>
      </w:r>
    </w:p>
    <w:p>
      <w:r>
        <w:t>Screen/Feature ID: SC_014_SH-US-01_dashboard-nurse</w:t>
        <w:br/>
      </w:r>
    </w:p>
    <w:p>
      <w:pPr>
        <w:pStyle w:val="Heading3"/>
      </w:pPr>
      <w:r>
        <w:t>User Story 1</w:t>
      </w:r>
    </w:p>
    <w:p>
      <w:r>
        <w:t>As a Staff, I want to view dashboard, so that I can monitor daily operations.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2</w:t>
      </w:r>
    </w:p>
    <w:p>
      <w:r>
        <w:t>As a Staff, I want to review alerts/tasks, so that I can prioritize work.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3</w:t>
      </w:r>
    </w:p>
    <w:p>
      <w:r>
        <w:t>As a Staff, I want to navigate widgets, so that I can access details quickly.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2"/>
      </w:pPr>
      <w:r>
        <w:t>SC_015_SH-US-01_dashboard-don</w:t>
      </w:r>
    </w:p>
    <w:p>
      <w:r>
        <w:t>Screen/Feature ID: SC_015_SH-US-01_dashboard-don</w:t>
        <w:br/>
      </w:r>
    </w:p>
    <w:p>
      <w:pPr>
        <w:pStyle w:val="Heading3"/>
      </w:pPr>
      <w:r>
        <w:t>User Story 1</w:t>
      </w:r>
    </w:p>
    <w:p>
      <w:r>
        <w:t>As a Staff, I want to view dashboard, so that I can monitor daily operations.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2</w:t>
      </w:r>
    </w:p>
    <w:p>
      <w:r>
        <w:t>As a Staff, I want to review alerts/tasks, so that I can prioritize work.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3</w:t>
      </w:r>
    </w:p>
    <w:p>
      <w:r>
        <w:t>As a Staff, I want to navigate widgets, so that I can access details quickly.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2"/>
      </w:pPr>
      <w:r>
        <w:t>SC_016_SH-US-01_dashboard-cna</w:t>
      </w:r>
    </w:p>
    <w:p>
      <w:r>
        <w:t>Screen/Feature ID: SC_016_SH-US-01_dashboard-cna</w:t>
        <w:br/>
      </w:r>
    </w:p>
    <w:p>
      <w:pPr>
        <w:pStyle w:val="Heading3"/>
      </w:pPr>
      <w:r>
        <w:t>User Story 1</w:t>
      </w:r>
    </w:p>
    <w:p>
      <w:r>
        <w:t>As a Staff, I want to view dashboard, so that I can monitor daily operations.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2</w:t>
      </w:r>
    </w:p>
    <w:p>
      <w:r>
        <w:t>As a Staff, I want to review alerts/tasks, so that I can prioritize work.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p>
      <w:pPr>
        <w:pStyle w:val="Heading3"/>
      </w:pPr>
      <w:r>
        <w:t>User Story 3</w:t>
      </w:r>
    </w:p>
    <w:p>
      <w:r>
        <w:t>As a Staff, I want to navigate widgets, so that I can access details quickly.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Required fields are validated.</w:t>
      </w:r>
    </w:p>
    <w:p>
      <w:pPr>
        <w:pStyle w:val="ListBullet2"/>
      </w:pPr>
      <w:r>
        <w:t>Changes are saved successfully.</w:t>
      </w:r>
    </w:p>
    <w:p>
      <w:pPr>
        <w:pStyle w:val="ListBullet2"/>
      </w:pPr>
      <w:r>
        <w:t>System displays confirmation or error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