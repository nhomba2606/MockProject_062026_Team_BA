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FED9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Nursing Home Management System - End-to-End Screen Workflows</w:t>
      </w:r>
    </w:p>
    <w:p w14:paraId="12B2B981" w14:textId="6709C3F4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Module 1: Intake &amp; Electronic Health Records (EHR)</w:t>
      </w:r>
    </w:p>
    <w:p w14:paraId="6D834847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1. Pre-Admission Screening (M1-US-04)</w:t>
      </w:r>
    </w:p>
    <w:p w14:paraId="6078B165" w14:textId="77777777" w:rsidR="00C41B3E" w:rsidRPr="00C41B3E" w:rsidRDefault="00C41B3E" w:rsidP="00C41B3E">
      <w:pPr>
        <w:numPr>
          <w:ilvl w:val="0"/>
          <w:numId w:val="10"/>
        </w:numPr>
      </w:pPr>
      <w:r w:rsidRPr="00C41B3E">
        <w:rPr>
          <w:b/>
          <w:bCs/>
        </w:rPr>
        <w:t>Primary Actor:</w:t>
      </w:r>
      <w:r w:rsidRPr="00C41B3E">
        <w:t> Admission Staff</w:t>
      </w:r>
    </w:p>
    <w:p w14:paraId="113A5539" w14:textId="77777777" w:rsidR="00C41B3E" w:rsidRDefault="00C41B3E" w:rsidP="00C41B3E">
      <w:pPr>
        <w:numPr>
          <w:ilvl w:val="0"/>
          <w:numId w:val="10"/>
        </w:numPr>
      </w:pPr>
      <w:r w:rsidRPr="00C41B3E">
        <w:rPr>
          <w:b/>
          <w:bCs/>
        </w:rPr>
        <w:t>Trigger:</w:t>
      </w:r>
      <w:r w:rsidRPr="00C41B3E">
        <w:t> User clicks "New Admission" from the home screen or Resident List.</w:t>
      </w:r>
    </w:p>
    <w:p w14:paraId="6C1F09F4" w14:textId="0991A9E0" w:rsidR="00C41B3E" w:rsidRPr="00C41B3E" w:rsidRDefault="00C41B3E" w:rsidP="00C41B3E">
      <w:pPr>
        <w:numPr>
          <w:ilvl w:val="0"/>
          <w:numId w:val="10"/>
        </w:numPr>
        <w:rPr>
          <w:b/>
          <w:bCs/>
        </w:rPr>
      </w:pPr>
      <w:r w:rsidRPr="00C41B3E">
        <w:rPr>
          <w:b/>
          <w:bCs/>
        </w:rPr>
        <w:t>Business Purpose</w:t>
      </w:r>
      <w:r>
        <w:rPr>
          <w:b/>
          <w:bCs/>
        </w:rPr>
        <w:t xml:space="preserve">: </w:t>
      </w:r>
      <w:r w:rsidRPr="00C41B3E">
        <w:t>This screen performs the initial eligibility assessment before a resident can enter the admission process. It ensures that prospective residents meet the facility's service capabilities while supporting regulatory compliance and minimizing inappropriate admissions.</w:t>
      </w:r>
    </w:p>
    <w:p w14:paraId="05E423E8" w14:textId="77777777" w:rsidR="00C41B3E" w:rsidRPr="00C41B3E" w:rsidRDefault="00C41B3E" w:rsidP="00C41B3E">
      <w:pPr>
        <w:numPr>
          <w:ilvl w:val="0"/>
          <w:numId w:val="10"/>
        </w:numPr>
      </w:pPr>
      <w:r w:rsidRPr="00C41B3E">
        <w:rPr>
          <w:b/>
          <w:bCs/>
        </w:rPr>
        <w:t>End-to-End Flow &amp; Decision Points:</w:t>
      </w:r>
    </w:p>
    <w:p w14:paraId="33032FEE" w14:textId="77777777" w:rsidR="00C41B3E" w:rsidRDefault="00C41B3E" w:rsidP="00C41B3E">
      <w:pPr>
        <w:numPr>
          <w:ilvl w:val="1"/>
          <w:numId w:val="10"/>
        </w:numPr>
      </w:pPr>
      <w:r w:rsidRPr="00C41B3E">
        <w:t>The Admission Staff initiates the first stage of the admission workflow.</w:t>
      </w:r>
    </w:p>
    <w:p w14:paraId="270C58CB" w14:textId="77777777" w:rsidR="00C41B3E" w:rsidRDefault="00C41B3E" w:rsidP="00C41B3E">
      <w:pPr>
        <w:numPr>
          <w:ilvl w:val="1"/>
          <w:numId w:val="10"/>
        </w:numPr>
      </w:pPr>
      <w:r w:rsidRPr="00C41B3E">
        <w:t>The applicant's clinical information is collected through a structured screening questionnaire.</w:t>
      </w:r>
    </w:p>
    <w:p w14:paraId="63834C4A" w14:textId="7AF22972" w:rsidR="00C41B3E" w:rsidRDefault="00C41B3E" w:rsidP="00C41B3E">
      <w:pPr>
        <w:numPr>
          <w:ilvl w:val="1"/>
          <w:numId w:val="10"/>
        </w:numPr>
      </w:pPr>
      <w:r w:rsidRPr="00C41B3E">
        <w:t>The system evaluates the responses against predefined admission eligibility rules (BR-06).</w:t>
      </w:r>
    </w:p>
    <w:p w14:paraId="5485E67C" w14:textId="6F6967C5" w:rsidR="00C41B3E" w:rsidRDefault="00C41B3E" w:rsidP="00C41B3E">
      <w:pPr>
        <w:numPr>
          <w:ilvl w:val="1"/>
          <w:numId w:val="10"/>
        </w:numPr>
      </w:pPr>
      <w:r w:rsidRPr="00C41B3E">
        <w:t>Based on the evaluation result, the system determines whether the admission process can continue immediately or requires additional review</w:t>
      </w:r>
      <w:r>
        <w:t>.</w:t>
      </w:r>
    </w:p>
    <w:p w14:paraId="1AD776C6" w14:textId="26CB2EAB" w:rsidR="00C41B3E" w:rsidRPr="00C41B3E" w:rsidRDefault="00C41B3E" w:rsidP="00C41B3E">
      <w:pPr>
        <w:numPr>
          <w:ilvl w:val="1"/>
          <w:numId w:val="10"/>
        </w:numPr>
      </w:pPr>
      <w:r w:rsidRPr="00C41B3E">
        <w:t>The screening result becomes part of the resident's pre-admission record and is carried forward to the Admission Form.</w:t>
      </w:r>
    </w:p>
    <w:p w14:paraId="0561C894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2. Admission Form (M1-US-05)</w:t>
      </w:r>
    </w:p>
    <w:p w14:paraId="13589981" w14:textId="77777777" w:rsidR="00C41B3E" w:rsidRPr="00C41B3E" w:rsidRDefault="00C41B3E" w:rsidP="00C41B3E">
      <w:pPr>
        <w:numPr>
          <w:ilvl w:val="0"/>
          <w:numId w:val="11"/>
        </w:numPr>
      </w:pPr>
      <w:r w:rsidRPr="00C41B3E">
        <w:rPr>
          <w:b/>
          <w:bCs/>
        </w:rPr>
        <w:t>Primary Actor:</w:t>
      </w:r>
      <w:r w:rsidRPr="00C41B3E">
        <w:t> Admission Staff</w:t>
      </w:r>
    </w:p>
    <w:p w14:paraId="0D03D6A7" w14:textId="77777777" w:rsidR="00C41B3E" w:rsidRDefault="00C41B3E" w:rsidP="00C41B3E">
      <w:pPr>
        <w:numPr>
          <w:ilvl w:val="0"/>
          <w:numId w:val="11"/>
        </w:numPr>
      </w:pPr>
      <w:r w:rsidRPr="00C41B3E">
        <w:rPr>
          <w:b/>
          <w:bCs/>
        </w:rPr>
        <w:t>Trigger:</w:t>
      </w:r>
      <w:r w:rsidRPr="00C41B3E">
        <w:t> Successful completion of the Pre-Admission Screening</w:t>
      </w:r>
    </w:p>
    <w:p w14:paraId="789CD6D3" w14:textId="5E841AC5" w:rsidR="00C41B3E" w:rsidRPr="00C41B3E" w:rsidRDefault="00C41B3E" w:rsidP="00C41B3E">
      <w:pPr>
        <w:numPr>
          <w:ilvl w:val="0"/>
          <w:numId w:val="11"/>
        </w:numPr>
      </w:pPr>
      <w:r w:rsidRPr="00C41B3E">
        <w:rPr>
          <w:b/>
          <w:bCs/>
        </w:rPr>
        <w:t>End-to-End Flow &amp; Decision Points:</w:t>
      </w:r>
    </w:p>
    <w:p w14:paraId="33EA55D0" w14:textId="69153F98" w:rsidR="00C41B3E" w:rsidRPr="00C41B3E" w:rsidRDefault="00C41B3E" w:rsidP="00C41B3E">
      <w:pPr>
        <w:numPr>
          <w:ilvl w:val="1"/>
          <w:numId w:val="11"/>
        </w:numPr>
      </w:pPr>
      <w:r w:rsidRPr="00C41B3E">
        <w:t>Resident demographic information is pre-filled from the screening stage.</w:t>
      </w:r>
    </w:p>
    <w:p w14:paraId="29C5413A" w14:textId="0F6428A9" w:rsidR="00C41B3E" w:rsidRDefault="00C41B3E" w:rsidP="00C41B3E">
      <w:pPr>
        <w:numPr>
          <w:ilvl w:val="1"/>
          <w:numId w:val="11"/>
        </w:numPr>
      </w:pPr>
      <w:r w:rsidRPr="00C41B3E">
        <w:t>The Admission Staff reviews and completes missing administrative information</w:t>
      </w:r>
      <w:r>
        <w:t>.</w:t>
      </w:r>
    </w:p>
    <w:p w14:paraId="78A0D7C8" w14:textId="77777777" w:rsidR="00C41B3E" w:rsidRDefault="00C41B3E" w:rsidP="00C41B3E">
      <w:pPr>
        <w:numPr>
          <w:ilvl w:val="1"/>
          <w:numId w:val="11"/>
        </w:numPr>
      </w:pPr>
      <w:r w:rsidRPr="00C41B3E">
        <w:t>An available room is assigned.</w:t>
      </w:r>
    </w:p>
    <w:p w14:paraId="39912FD8" w14:textId="77777777" w:rsidR="00C41B3E" w:rsidRDefault="00C41B3E" w:rsidP="00C41B3E">
      <w:pPr>
        <w:numPr>
          <w:ilvl w:val="1"/>
          <w:numId w:val="11"/>
        </w:numPr>
      </w:pPr>
      <w:r w:rsidRPr="00C41B3E">
        <w:t>The payer source is selected.</w:t>
      </w:r>
    </w:p>
    <w:p w14:paraId="2239A1E3" w14:textId="3BF79951" w:rsidR="00C41B3E" w:rsidRDefault="00C41B3E" w:rsidP="00C41B3E">
      <w:pPr>
        <w:numPr>
          <w:ilvl w:val="1"/>
          <w:numId w:val="11"/>
        </w:numPr>
      </w:pPr>
      <w:r w:rsidRPr="00C41B3E">
        <w:t>Required legal documentation is verified.</w:t>
      </w:r>
    </w:p>
    <w:p w14:paraId="450F342E" w14:textId="2F132474" w:rsidR="00C41B3E" w:rsidRDefault="00C41B3E" w:rsidP="00C41B3E">
      <w:pPr>
        <w:numPr>
          <w:ilvl w:val="1"/>
          <w:numId w:val="11"/>
        </w:numPr>
      </w:pPr>
      <w:r w:rsidRPr="00C41B3E">
        <w:lastRenderedPageBreak/>
        <w:t>The system validates all mandatory information.</w:t>
      </w:r>
    </w:p>
    <w:p w14:paraId="2FBCFDF6" w14:textId="3D64EB65" w:rsidR="00C41B3E" w:rsidRDefault="00C41B3E" w:rsidP="00C41B3E">
      <w:pPr>
        <w:numPr>
          <w:ilvl w:val="1"/>
          <w:numId w:val="11"/>
        </w:numPr>
      </w:pPr>
      <w:r w:rsidRPr="00C41B3E">
        <w:t>Upon successful validation, the resident record is created and made available to downstream clinical workflows.</w:t>
      </w:r>
    </w:p>
    <w:p w14:paraId="32730611" w14:textId="39E27DA2" w:rsidR="00C41B3E" w:rsidRPr="00C41B3E" w:rsidRDefault="00C41B3E" w:rsidP="00C41B3E">
      <w:pPr>
        <w:numPr>
          <w:ilvl w:val="0"/>
          <w:numId w:val="11"/>
        </w:numPr>
      </w:pPr>
      <w:r w:rsidRPr="00C41B3E">
        <w:rPr>
          <w:b/>
          <w:bCs/>
        </w:rPr>
        <w:t>Data Inputs:</w:t>
      </w:r>
      <w:r w:rsidRPr="00C41B3E">
        <w:t> Admission Date, Room Assignment,</w:t>
      </w:r>
      <w:r w:rsidRPr="00C41B3E">
        <w:t xml:space="preserve"> </w:t>
      </w:r>
      <w:r w:rsidRPr="00C41B3E">
        <w:t>Payer Source</w:t>
      </w:r>
      <w:r>
        <w:t>,</w:t>
      </w:r>
      <w:r w:rsidRPr="00C41B3E">
        <w:t xml:space="preserve"> Legal Consent Confirmation.</w:t>
      </w:r>
    </w:p>
    <w:p w14:paraId="01BC7DD7" w14:textId="77777777" w:rsidR="00C41B3E" w:rsidRPr="00C41B3E" w:rsidRDefault="00C41B3E" w:rsidP="00C41B3E">
      <w:pPr>
        <w:numPr>
          <w:ilvl w:val="0"/>
          <w:numId w:val="11"/>
        </w:numPr>
      </w:pPr>
      <w:r w:rsidRPr="00C41B3E">
        <w:rPr>
          <w:b/>
          <w:bCs/>
        </w:rPr>
        <w:t>Data Outputs:</w:t>
      </w:r>
      <w:r w:rsidRPr="00C41B3E">
        <w:t> Resident record created in "Active" or "Pending" status.</w:t>
      </w:r>
    </w:p>
    <w:p w14:paraId="37345568" w14:textId="77777777" w:rsidR="00C41B3E" w:rsidRPr="00C41B3E" w:rsidRDefault="00C41B3E" w:rsidP="00C41B3E">
      <w:pPr>
        <w:numPr>
          <w:ilvl w:val="0"/>
          <w:numId w:val="11"/>
        </w:numPr>
      </w:pPr>
      <w:r w:rsidRPr="00C41B3E">
        <w:rPr>
          <w:b/>
          <w:bCs/>
        </w:rPr>
        <w:t>Edge Cases:</w:t>
      </w:r>
      <w:r w:rsidRPr="00C41B3E">
        <w:t> Selected room becomes unavailable during form completion; user attempts to submit without mandatory POA documentation.</w:t>
      </w:r>
    </w:p>
    <w:p w14:paraId="6DBD4861" w14:textId="77777777" w:rsidR="00C41B3E" w:rsidRDefault="00C41B3E" w:rsidP="00C41B3E">
      <w:pPr>
        <w:rPr>
          <w:b/>
          <w:bCs/>
        </w:rPr>
      </w:pPr>
      <w:r w:rsidRPr="00C41B3E">
        <w:rPr>
          <w:b/>
          <w:bCs/>
        </w:rPr>
        <w:t>3. Initial Assessment Form (M1-US-06)</w:t>
      </w:r>
    </w:p>
    <w:p w14:paraId="60E6AB49" w14:textId="31C479FD" w:rsidR="00C82361" w:rsidRPr="00C82361" w:rsidRDefault="00C82361" w:rsidP="00C41B3E">
      <w:pPr>
        <w:pStyle w:val="ListParagraph"/>
        <w:numPr>
          <w:ilvl w:val="0"/>
          <w:numId w:val="21"/>
        </w:numPr>
        <w:rPr>
          <w:b/>
          <w:bCs/>
        </w:rPr>
      </w:pPr>
      <w:r w:rsidRPr="00C82361">
        <w:rPr>
          <w:b/>
          <w:bCs/>
        </w:rPr>
        <w:t>Business Purpose</w:t>
      </w:r>
      <w:r>
        <w:rPr>
          <w:b/>
          <w:bCs/>
        </w:rPr>
        <w:t xml:space="preserve">: </w:t>
      </w:r>
      <w:r w:rsidRPr="00C82361">
        <w:t>This screen presents the system-generated Level of Care recommendation and allows clinical leadership to validate or override the recommendation using professional judgement.</w:t>
      </w:r>
    </w:p>
    <w:p w14:paraId="118E9AAA" w14:textId="77777777" w:rsidR="00C41B3E" w:rsidRPr="00C41B3E" w:rsidRDefault="00C41B3E" w:rsidP="00C41B3E">
      <w:pPr>
        <w:numPr>
          <w:ilvl w:val="0"/>
          <w:numId w:val="12"/>
        </w:numPr>
      </w:pPr>
      <w:r w:rsidRPr="00C41B3E">
        <w:rPr>
          <w:b/>
          <w:bCs/>
        </w:rPr>
        <w:t>Primary Actor:</w:t>
      </w:r>
      <w:r w:rsidRPr="00C41B3E">
        <w:t> Nurse (RN)</w:t>
      </w:r>
    </w:p>
    <w:p w14:paraId="26D0351D" w14:textId="77777777" w:rsidR="00C41B3E" w:rsidRPr="00C41B3E" w:rsidRDefault="00C41B3E" w:rsidP="00C41B3E">
      <w:pPr>
        <w:numPr>
          <w:ilvl w:val="0"/>
          <w:numId w:val="12"/>
        </w:numPr>
      </w:pPr>
      <w:r w:rsidRPr="00C41B3E">
        <w:rPr>
          <w:b/>
          <w:bCs/>
        </w:rPr>
        <w:t>Trigger:</w:t>
      </w:r>
      <w:r w:rsidRPr="00C41B3E">
        <w:t> Admission is confirmed (M1-US-05 completed), usually within the first 14 days of arrival.</w:t>
      </w:r>
    </w:p>
    <w:p w14:paraId="1C926CB5" w14:textId="77777777" w:rsidR="00C41B3E" w:rsidRPr="00C41B3E" w:rsidRDefault="00C41B3E" w:rsidP="00C41B3E">
      <w:pPr>
        <w:numPr>
          <w:ilvl w:val="0"/>
          <w:numId w:val="12"/>
        </w:numPr>
      </w:pPr>
      <w:r w:rsidRPr="00C41B3E">
        <w:rPr>
          <w:b/>
          <w:bCs/>
        </w:rPr>
        <w:t>End-to-End Flow &amp; Decision Points:</w:t>
      </w:r>
    </w:p>
    <w:p w14:paraId="7CFFE007" w14:textId="77777777" w:rsidR="00C41B3E" w:rsidRDefault="00C41B3E" w:rsidP="00C41B3E">
      <w:pPr>
        <w:numPr>
          <w:ilvl w:val="1"/>
          <w:numId w:val="12"/>
        </w:numPr>
      </w:pPr>
      <w:r w:rsidRPr="00C41B3E">
        <w:t>Nurse opens the assessment</w:t>
      </w:r>
    </w:p>
    <w:p w14:paraId="2ECC15BE" w14:textId="520228D6" w:rsidR="00C41B3E" w:rsidRDefault="00C41B3E" w:rsidP="00C41B3E">
      <w:pPr>
        <w:numPr>
          <w:ilvl w:val="1"/>
          <w:numId w:val="12"/>
        </w:numPr>
      </w:pPr>
      <w:r w:rsidRPr="00C41B3E">
        <w:t>Clinical observations are recorded.</w:t>
      </w:r>
    </w:p>
    <w:p w14:paraId="3E0FAFD2" w14:textId="54D87BE7" w:rsidR="00C41B3E" w:rsidRDefault="00C41B3E" w:rsidP="00C41B3E">
      <w:pPr>
        <w:numPr>
          <w:ilvl w:val="1"/>
          <w:numId w:val="12"/>
        </w:numPr>
      </w:pPr>
      <w:r w:rsidRPr="00C41B3E">
        <w:t>ADL scores are entered.</w:t>
      </w:r>
    </w:p>
    <w:p w14:paraId="2B5F50EA" w14:textId="7092D012" w:rsidR="00C41B3E" w:rsidRDefault="00C41B3E" w:rsidP="00C41B3E">
      <w:pPr>
        <w:numPr>
          <w:ilvl w:val="1"/>
          <w:numId w:val="12"/>
        </w:numPr>
      </w:pPr>
      <w:r w:rsidRPr="00C41B3E">
        <w:t>The system continuously calculates the cumulative ADL score.</w:t>
      </w:r>
    </w:p>
    <w:p w14:paraId="48BCC196" w14:textId="10519BA7" w:rsidR="00C41B3E" w:rsidRDefault="00C41B3E" w:rsidP="00C41B3E">
      <w:pPr>
        <w:numPr>
          <w:ilvl w:val="1"/>
          <w:numId w:val="12"/>
        </w:numPr>
      </w:pPr>
      <w:r w:rsidRPr="00C41B3E">
        <w:t>Additional clinical information is documented.</w:t>
      </w:r>
    </w:p>
    <w:p w14:paraId="71756B51" w14:textId="43693F56" w:rsidR="00C41B3E" w:rsidRDefault="00C41B3E" w:rsidP="00C41B3E">
      <w:pPr>
        <w:numPr>
          <w:ilvl w:val="1"/>
          <w:numId w:val="12"/>
        </w:numPr>
      </w:pPr>
      <w:r w:rsidRPr="00C41B3E">
        <w:t>The completed assessment is submitted.</w:t>
      </w:r>
    </w:p>
    <w:p w14:paraId="6FCE70B7" w14:textId="23B74B99" w:rsidR="00C41B3E" w:rsidRDefault="00C41B3E" w:rsidP="00C41B3E">
      <w:pPr>
        <w:numPr>
          <w:ilvl w:val="1"/>
          <w:numId w:val="12"/>
        </w:numPr>
      </w:pPr>
      <w:r w:rsidRPr="00C41B3E">
        <w:t>The system automatically initiates the Level of Care classification process.</w:t>
      </w:r>
    </w:p>
    <w:p w14:paraId="7D5E1935" w14:textId="77777777" w:rsidR="00C41B3E" w:rsidRPr="00C41B3E" w:rsidRDefault="00C41B3E" w:rsidP="00C41B3E">
      <w:pPr>
        <w:numPr>
          <w:ilvl w:val="0"/>
          <w:numId w:val="12"/>
        </w:numPr>
      </w:pPr>
      <w:r w:rsidRPr="00C41B3E">
        <w:rPr>
          <w:b/>
          <w:bCs/>
        </w:rPr>
        <w:t>Data Inputs:</w:t>
      </w:r>
      <w:r w:rsidRPr="00C41B3E">
        <w:t> ADL scores, Vitals, Cognitive status, clinical notes, diagnosis, allergies.</w:t>
      </w:r>
    </w:p>
    <w:p w14:paraId="1DF9F72C" w14:textId="645BF7CC" w:rsidR="00C41B3E" w:rsidRPr="00C41B3E" w:rsidRDefault="00C41B3E" w:rsidP="00C41B3E">
      <w:pPr>
        <w:numPr>
          <w:ilvl w:val="0"/>
          <w:numId w:val="12"/>
        </w:numPr>
      </w:pPr>
      <w:r w:rsidRPr="00C41B3E">
        <w:rPr>
          <w:b/>
          <w:bCs/>
        </w:rPr>
        <w:t>Data Outputs:</w:t>
      </w:r>
      <w:r w:rsidRPr="00C41B3E">
        <w:t> Completed Assessment Record, ADL Total Score</w:t>
      </w:r>
      <w:r>
        <w:t xml:space="preserve">, </w:t>
      </w:r>
      <w:r w:rsidRPr="00C41B3E">
        <w:t>LOC Calculation Request.</w:t>
      </w:r>
    </w:p>
    <w:p w14:paraId="198C22A3" w14:textId="77777777" w:rsidR="00C41B3E" w:rsidRPr="00C41B3E" w:rsidRDefault="00C41B3E" w:rsidP="00C41B3E">
      <w:pPr>
        <w:numPr>
          <w:ilvl w:val="0"/>
          <w:numId w:val="12"/>
        </w:numPr>
      </w:pPr>
      <w:r w:rsidRPr="00C41B3E">
        <w:rPr>
          <w:b/>
          <w:bCs/>
        </w:rPr>
        <w:t>Edge Cases:</w:t>
      </w:r>
      <w:r w:rsidRPr="00C41B3E">
        <w:t> Resident refuses assessment; partial assessment saved as draft.</w:t>
      </w:r>
    </w:p>
    <w:p w14:paraId="30197DEA" w14:textId="77777777" w:rsidR="00C41B3E" w:rsidRDefault="00C41B3E" w:rsidP="00C41B3E">
      <w:pPr>
        <w:rPr>
          <w:b/>
          <w:bCs/>
        </w:rPr>
      </w:pPr>
      <w:r w:rsidRPr="00C41B3E">
        <w:rPr>
          <w:b/>
          <w:bCs/>
        </w:rPr>
        <w:t>4. LOC Classification Result (M1-US-08)</w:t>
      </w:r>
    </w:p>
    <w:p w14:paraId="252D1B62" w14:textId="02992306" w:rsidR="00C82361" w:rsidRPr="00C82361" w:rsidRDefault="00C82361" w:rsidP="00C82361">
      <w:pPr>
        <w:pStyle w:val="ListParagraph"/>
        <w:numPr>
          <w:ilvl w:val="0"/>
          <w:numId w:val="21"/>
        </w:numPr>
        <w:rPr>
          <w:b/>
          <w:bCs/>
        </w:rPr>
      </w:pPr>
      <w:r w:rsidRPr="00C82361">
        <w:rPr>
          <w:b/>
          <w:bCs/>
        </w:rPr>
        <w:lastRenderedPageBreak/>
        <w:t>Business Purpose</w:t>
      </w:r>
      <w:r>
        <w:rPr>
          <w:b/>
          <w:bCs/>
        </w:rPr>
        <w:t xml:space="preserve">: </w:t>
      </w:r>
      <w:r w:rsidRPr="00C82361">
        <w:t>This screen presents the system-generated Level of Care recommendation and allows clinical leadership to validate or override the recommendation using professional judgement.</w:t>
      </w:r>
    </w:p>
    <w:p w14:paraId="5D004469" w14:textId="77777777" w:rsidR="00C41B3E" w:rsidRPr="00C41B3E" w:rsidRDefault="00C41B3E" w:rsidP="00C41B3E">
      <w:pPr>
        <w:numPr>
          <w:ilvl w:val="0"/>
          <w:numId w:val="13"/>
        </w:numPr>
      </w:pPr>
      <w:r w:rsidRPr="00C41B3E">
        <w:rPr>
          <w:b/>
          <w:bCs/>
        </w:rPr>
        <w:t>Primary Actors:</w:t>
      </w:r>
      <w:r w:rsidRPr="00C41B3E">
        <w:t> Nurse, Director of Nursing (DON)</w:t>
      </w:r>
    </w:p>
    <w:p w14:paraId="6E4D5824" w14:textId="77777777" w:rsidR="00C41B3E" w:rsidRPr="00C41B3E" w:rsidRDefault="00C41B3E" w:rsidP="00C41B3E">
      <w:pPr>
        <w:numPr>
          <w:ilvl w:val="0"/>
          <w:numId w:val="13"/>
        </w:numPr>
      </w:pPr>
      <w:r w:rsidRPr="00C41B3E">
        <w:rPr>
          <w:b/>
          <w:bCs/>
        </w:rPr>
        <w:t>Trigger:</w:t>
      </w:r>
      <w:r w:rsidRPr="00C41B3E">
        <w:t> M1-US-06 (Initial Assessment) is saved.</w:t>
      </w:r>
    </w:p>
    <w:p w14:paraId="283B61C7" w14:textId="77777777" w:rsidR="00C41B3E" w:rsidRPr="00C41B3E" w:rsidRDefault="00C41B3E" w:rsidP="00C41B3E">
      <w:pPr>
        <w:numPr>
          <w:ilvl w:val="0"/>
          <w:numId w:val="13"/>
        </w:numPr>
      </w:pPr>
      <w:r w:rsidRPr="00C41B3E">
        <w:rPr>
          <w:b/>
          <w:bCs/>
        </w:rPr>
        <w:t>End-to-End Flow &amp; Decision Points:</w:t>
      </w:r>
    </w:p>
    <w:p w14:paraId="4A6B4508" w14:textId="77777777" w:rsidR="00783B0C" w:rsidRDefault="00783B0C" w:rsidP="00C41B3E">
      <w:pPr>
        <w:numPr>
          <w:ilvl w:val="1"/>
          <w:numId w:val="13"/>
        </w:numPr>
      </w:pPr>
      <w:r w:rsidRPr="00783B0C">
        <w:t>System receives the completed assessment.</w:t>
      </w:r>
    </w:p>
    <w:p w14:paraId="22833F8D" w14:textId="083A93FB" w:rsidR="00783B0C" w:rsidRDefault="00783B0C" w:rsidP="00C41B3E">
      <w:pPr>
        <w:numPr>
          <w:ilvl w:val="1"/>
          <w:numId w:val="13"/>
        </w:numPr>
      </w:pPr>
      <w:r w:rsidRPr="00783B0C">
        <w:t>LOC algorithm calculates the recommended care level.</w:t>
      </w:r>
    </w:p>
    <w:p w14:paraId="0C24768A" w14:textId="210E6B43" w:rsidR="00783B0C" w:rsidRDefault="00783B0C" w:rsidP="00C41B3E">
      <w:pPr>
        <w:numPr>
          <w:ilvl w:val="1"/>
          <w:numId w:val="13"/>
        </w:numPr>
      </w:pPr>
      <w:r w:rsidRPr="00783B0C">
        <w:t>Daily reimbursement rate is estimated.</w:t>
      </w:r>
    </w:p>
    <w:p w14:paraId="4B428C51" w14:textId="2A4F287B" w:rsidR="00783B0C" w:rsidRDefault="00783B0C" w:rsidP="00C41B3E">
      <w:pPr>
        <w:numPr>
          <w:ilvl w:val="1"/>
          <w:numId w:val="13"/>
        </w:numPr>
      </w:pPr>
      <w:r w:rsidRPr="00783B0C">
        <w:t>DON reviews the recommendation.</w:t>
      </w:r>
    </w:p>
    <w:p w14:paraId="711E3400" w14:textId="3F055EFA" w:rsidR="00783B0C" w:rsidRDefault="00783B0C" w:rsidP="00C41B3E">
      <w:pPr>
        <w:numPr>
          <w:ilvl w:val="1"/>
          <w:numId w:val="13"/>
        </w:numPr>
      </w:pPr>
      <w:r w:rsidRPr="00783B0C">
        <w:t>DON either confirms or overrides the recommendation.</w:t>
      </w:r>
    </w:p>
    <w:p w14:paraId="62C970C6" w14:textId="46FA4183" w:rsidR="00783B0C" w:rsidRDefault="00783B0C" w:rsidP="00C41B3E">
      <w:pPr>
        <w:numPr>
          <w:ilvl w:val="1"/>
          <w:numId w:val="13"/>
        </w:numPr>
      </w:pPr>
      <w:r w:rsidRPr="00783B0C">
        <w:t>Final decision is permanently recorded in the audit history.</w:t>
      </w:r>
    </w:p>
    <w:p w14:paraId="375C33B9" w14:textId="77777777" w:rsidR="00C41B3E" w:rsidRPr="00C41B3E" w:rsidRDefault="00C41B3E" w:rsidP="00C41B3E">
      <w:pPr>
        <w:numPr>
          <w:ilvl w:val="0"/>
          <w:numId w:val="13"/>
        </w:numPr>
      </w:pPr>
      <w:r w:rsidRPr="00C41B3E">
        <w:rPr>
          <w:b/>
          <w:bCs/>
        </w:rPr>
        <w:t>Data Inputs:</w:t>
      </w:r>
      <w:r w:rsidRPr="00C41B3E">
        <w:t> Override reason (if applicable).</w:t>
      </w:r>
    </w:p>
    <w:p w14:paraId="67392163" w14:textId="0CF53C64" w:rsidR="00C41B3E" w:rsidRPr="00C41B3E" w:rsidRDefault="00C41B3E" w:rsidP="00C41B3E">
      <w:pPr>
        <w:numPr>
          <w:ilvl w:val="0"/>
          <w:numId w:val="13"/>
        </w:numPr>
      </w:pPr>
      <w:r w:rsidRPr="00C41B3E">
        <w:rPr>
          <w:b/>
          <w:bCs/>
        </w:rPr>
        <w:t>Data Outputs:</w:t>
      </w:r>
      <w:r w:rsidRPr="00C41B3E">
        <w:t xml:space="preserve"> Confirmed LOC Level, Daily Rate assignment, </w:t>
      </w:r>
      <w:r w:rsidR="004A2415" w:rsidRPr="004A2415">
        <w:t>Audit Record</w:t>
      </w:r>
      <w:r w:rsidRPr="00C41B3E">
        <w:t>.</w:t>
      </w:r>
    </w:p>
    <w:p w14:paraId="15C2C35C" w14:textId="77777777" w:rsidR="00C41B3E" w:rsidRPr="00C41B3E" w:rsidRDefault="00C41B3E" w:rsidP="00C41B3E">
      <w:pPr>
        <w:numPr>
          <w:ilvl w:val="0"/>
          <w:numId w:val="13"/>
        </w:numPr>
      </w:pPr>
      <w:r w:rsidRPr="00C41B3E">
        <w:rPr>
          <w:b/>
          <w:bCs/>
        </w:rPr>
        <w:t>Edge Cases:</w:t>
      </w:r>
      <w:r w:rsidRPr="00C41B3E">
        <w:t> Algorithmic calculation places the resident on the boundary of two tiers; DON must use clinical judgment to override.</w:t>
      </w:r>
    </w:p>
    <w:p w14:paraId="6BCD6594" w14:textId="77777777" w:rsidR="00C41B3E" w:rsidRPr="00C41B3E" w:rsidRDefault="00C41B3E" w:rsidP="00C41B3E">
      <w:r w:rsidRPr="00C41B3E">
        <w:pict w14:anchorId="444F3D32">
          <v:rect id="_x0000_i1097" style="width:0;height:3pt" o:hralign="center" o:hrstd="t" o:hr="t" fillcolor="#a0a0a0" stroked="f"/>
        </w:pict>
      </w:r>
    </w:p>
    <w:p w14:paraId="41BED1B5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Module 2: Care Planning &amp; Daily Tasks</w:t>
      </w:r>
    </w:p>
    <w:p w14:paraId="507FD8CE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1. Care Plan — Create / Edit (M2-US-01)</w:t>
      </w:r>
    </w:p>
    <w:p w14:paraId="53AD3EB0" w14:textId="1922AA15" w:rsidR="00C41B3E" w:rsidRPr="00C41B3E" w:rsidRDefault="00C41B3E" w:rsidP="00C41B3E">
      <w:pPr>
        <w:numPr>
          <w:ilvl w:val="0"/>
          <w:numId w:val="14"/>
        </w:numPr>
      </w:pPr>
      <w:r w:rsidRPr="00C41B3E">
        <w:rPr>
          <w:b/>
          <w:bCs/>
        </w:rPr>
        <w:t>Primary Actors:</w:t>
      </w:r>
      <w:r w:rsidRPr="00C41B3E">
        <w:t> </w:t>
      </w:r>
      <w:r w:rsidR="004A2415" w:rsidRPr="004A2415">
        <w:t>Registered Nurse (RN), Director of Nursing (DON)</w:t>
      </w:r>
    </w:p>
    <w:p w14:paraId="384AB656" w14:textId="1D788B88" w:rsidR="00C41B3E" w:rsidRPr="00C41B3E" w:rsidRDefault="00C41B3E" w:rsidP="00C41B3E">
      <w:pPr>
        <w:numPr>
          <w:ilvl w:val="0"/>
          <w:numId w:val="14"/>
        </w:numPr>
      </w:pPr>
      <w:r w:rsidRPr="00C41B3E">
        <w:rPr>
          <w:b/>
          <w:bCs/>
        </w:rPr>
        <w:t>Trigger:</w:t>
      </w:r>
      <w:r w:rsidRPr="00C41B3E">
        <w:t> </w:t>
      </w:r>
      <w:r w:rsidR="004A2415" w:rsidRPr="004A2415">
        <w:t>This workflow begins after the resident's Level of Care (LOC) has been confirmed or when a scheduled care plan review (e.g., every 90 days) requires modifications</w:t>
      </w:r>
      <w:r w:rsidRPr="00C41B3E">
        <w:t>.</w:t>
      </w:r>
    </w:p>
    <w:p w14:paraId="2541D743" w14:textId="77777777" w:rsidR="00C41B3E" w:rsidRPr="00C41B3E" w:rsidRDefault="00C41B3E" w:rsidP="00C41B3E">
      <w:pPr>
        <w:numPr>
          <w:ilvl w:val="0"/>
          <w:numId w:val="14"/>
        </w:numPr>
      </w:pPr>
      <w:r w:rsidRPr="00C41B3E">
        <w:rPr>
          <w:b/>
          <w:bCs/>
        </w:rPr>
        <w:t>End-to-End Flow &amp; Decision Points:</w:t>
      </w:r>
    </w:p>
    <w:p w14:paraId="421815CD" w14:textId="77777777" w:rsidR="000D0D70" w:rsidRDefault="000D0D70" w:rsidP="00C41B3E">
      <w:pPr>
        <w:numPr>
          <w:ilvl w:val="1"/>
          <w:numId w:val="14"/>
        </w:numPr>
      </w:pPr>
      <w:r w:rsidRPr="000D0D70">
        <w:t>The nurse reviews the resident's current clinical assessment before creating or updating the individualized care plan.</w:t>
      </w:r>
    </w:p>
    <w:p w14:paraId="0A881A44" w14:textId="77777777" w:rsidR="000D0D70" w:rsidRDefault="000D0D70" w:rsidP="00C41B3E">
      <w:pPr>
        <w:numPr>
          <w:ilvl w:val="1"/>
          <w:numId w:val="14"/>
        </w:numPr>
      </w:pPr>
      <w:r w:rsidRPr="000D0D70">
        <w:t>Clinical goals are defined with measurable outcomes, target completion dates, and current progress status (Active, Achieved, or Discontinued).</w:t>
      </w:r>
    </w:p>
    <w:p w14:paraId="12369E04" w14:textId="77777777" w:rsidR="000D0D70" w:rsidRDefault="000D0D70" w:rsidP="00C41B3E">
      <w:pPr>
        <w:numPr>
          <w:ilvl w:val="1"/>
          <w:numId w:val="14"/>
        </w:numPr>
      </w:pPr>
      <w:r w:rsidRPr="000D0D70">
        <w:lastRenderedPageBreak/>
        <w:t>Appropriate interventions are assigned to responsible care providers (CNA, Physical Therapist, Occupational Therapist, etc.) together with their execution frequency.</w:t>
      </w:r>
    </w:p>
    <w:p w14:paraId="1D52B607" w14:textId="1E446E31" w:rsidR="00C41B3E" w:rsidRDefault="000D0D70" w:rsidP="00C41B3E">
      <w:pPr>
        <w:numPr>
          <w:ilvl w:val="1"/>
          <w:numId w:val="14"/>
        </w:numPr>
      </w:pPr>
      <w:r w:rsidRPr="000D0D70">
        <w:t>Daily care activities are selected and automatically prepared for the CNA Daily Task Dashboard</w:t>
      </w:r>
      <w:r w:rsidR="00C41B3E" w:rsidRPr="00C41B3E">
        <w:t>.</w:t>
      </w:r>
    </w:p>
    <w:p w14:paraId="4A13A2DF" w14:textId="5220DCEA" w:rsidR="000D0D70" w:rsidRPr="00C41B3E" w:rsidRDefault="000D0D70" w:rsidP="00C41B3E">
      <w:pPr>
        <w:numPr>
          <w:ilvl w:val="1"/>
          <w:numId w:val="14"/>
        </w:numPr>
      </w:pPr>
      <w:r w:rsidRPr="000D0D70">
        <w:t>The system periodically saves draft changes to prevent accidental data loss. Once all required information has been reviewed, the nurse submits the finalized care plan.</w:t>
      </w:r>
    </w:p>
    <w:p w14:paraId="091DDF39" w14:textId="3C06FEDB" w:rsidR="00C41B3E" w:rsidRPr="00C41B3E" w:rsidRDefault="00C41B3E" w:rsidP="00C41B3E">
      <w:pPr>
        <w:numPr>
          <w:ilvl w:val="0"/>
          <w:numId w:val="14"/>
        </w:numPr>
      </w:pPr>
      <w:r w:rsidRPr="00C41B3E">
        <w:rPr>
          <w:b/>
          <w:bCs/>
        </w:rPr>
        <w:t>Data Inputs:</w:t>
      </w:r>
      <w:r w:rsidRPr="00C41B3E">
        <w:t> Goals,</w:t>
      </w:r>
      <w:r w:rsidR="000D0D70" w:rsidRPr="000D0D70">
        <w:t xml:space="preserve"> </w:t>
      </w:r>
      <w:r w:rsidR="000D0D70">
        <w:t>p</w:t>
      </w:r>
      <w:r w:rsidR="000D0D70" w:rsidRPr="000D0D70">
        <w:t>lanned</w:t>
      </w:r>
      <w:r w:rsidRPr="00C41B3E">
        <w:t xml:space="preserve"> Interventions, </w:t>
      </w:r>
      <w:r w:rsidR="000D0D70">
        <w:t>a</w:t>
      </w:r>
      <w:r w:rsidR="000D0D70" w:rsidRPr="000D0D70">
        <w:t>ssigned care activities</w:t>
      </w:r>
      <w:r w:rsidR="000D0D70">
        <w:t>, r</w:t>
      </w:r>
      <w:r w:rsidR="000D0D70" w:rsidRPr="000D0D70">
        <w:t>eview notes</w:t>
      </w:r>
      <w:r w:rsidRPr="00C41B3E">
        <w:t>.</w:t>
      </w:r>
    </w:p>
    <w:p w14:paraId="5A09356B" w14:textId="77777777" w:rsidR="00C41B3E" w:rsidRPr="00C41B3E" w:rsidRDefault="00C41B3E" w:rsidP="00C41B3E">
      <w:pPr>
        <w:numPr>
          <w:ilvl w:val="0"/>
          <w:numId w:val="14"/>
        </w:numPr>
      </w:pPr>
      <w:r w:rsidRPr="00C41B3E">
        <w:rPr>
          <w:b/>
          <w:bCs/>
        </w:rPr>
        <w:t>Data Outputs:</w:t>
      </w:r>
      <w:r w:rsidRPr="00C41B3E">
        <w:t> Active Care Plan, automated injection of tasks into Module 4 (Scheduling) and Module 2 (CNA Dashboard).</w:t>
      </w:r>
    </w:p>
    <w:p w14:paraId="2E532E0D" w14:textId="77777777" w:rsidR="00C41B3E" w:rsidRPr="00C41B3E" w:rsidRDefault="00C41B3E" w:rsidP="00C41B3E">
      <w:pPr>
        <w:numPr>
          <w:ilvl w:val="0"/>
          <w:numId w:val="14"/>
        </w:numPr>
      </w:pPr>
      <w:r w:rsidRPr="00C41B3E">
        <w:rPr>
          <w:b/>
          <w:bCs/>
        </w:rPr>
        <w:t>Edge Cases:</w:t>
      </w:r>
      <w:r w:rsidRPr="00C41B3E">
        <w:t> Interventions contradict physician orders; user navigates away before saving (handled by auto-save).</w:t>
      </w:r>
    </w:p>
    <w:p w14:paraId="481A7CF1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2. Daily Task List - CNA Dashboard (M2-US-05) &amp; Task Completion (M2-US-06)</w:t>
      </w:r>
    </w:p>
    <w:p w14:paraId="3B3809AF" w14:textId="77777777" w:rsidR="00C41B3E" w:rsidRPr="00C41B3E" w:rsidRDefault="00C41B3E" w:rsidP="00C41B3E">
      <w:pPr>
        <w:numPr>
          <w:ilvl w:val="0"/>
          <w:numId w:val="15"/>
        </w:numPr>
      </w:pPr>
      <w:r w:rsidRPr="00C41B3E">
        <w:rPr>
          <w:b/>
          <w:bCs/>
        </w:rPr>
        <w:t>Primary Actor:</w:t>
      </w:r>
      <w:r w:rsidRPr="00C41B3E">
        <w:t> Certified Nursing Assistant (CNA)</w:t>
      </w:r>
    </w:p>
    <w:p w14:paraId="6FD85A22" w14:textId="2401C08C" w:rsidR="00C41B3E" w:rsidRPr="00C41B3E" w:rsidRDefault="00C41B3E" w:rsidP="00C41B3E">
      <w:pPr>
        <w:numPr>
          <w:ilvl w:val="0"/>
          <w:numId w:val="15"/>
        </w:numPr>
      </w:pPr>
      <w:r w:rsidRPr="00C41B3E">
        <w:rPr>
          <w:b/>
          <w:bCs/>
        </w:rPr>
        <w:t>Trigger:</w:t>
      </w:r>
      <w:r w:rsidRPr="00C41B3E">
        <w:t> </w:t>
      </w:r>
      <w:r w:rsidR="000D0D70" w:rsidRPr="000D0D70">
        <w:t>The CNA accesses the dashboard after logging into the system at the beginning of a scheduled shift</w:t>
      </w:r>
      <w:r w:rsidRPr="00C41B3E">
        <w:t>.</w:t>
      </w:r>
    </w:p>
    <w:p w14:paraId="5A06C934" w14:textId="77777777" w:rsidR="00C41B3E" w:rsidRPr="00C41B3E" w:rsidRDefault="00C41B3E" w:rsidP="00C41B3E">
      <w:pPr>
        <w:numPr>
          <w:ilvl w:val="0"/>
          <w:numId w:val="15"/>
        </w:numPr>
      </w:pPr>
      <w:r w:rsidRPr="00C41B3E">
        <w:rPr>
          <w:b/>
          <w:bCs/>
        </w:rPr>
        <w:t>End-to-End Flow &amp; Decision Points:</w:t>
      </w:r>
    </w:p>
    <w:p w14:paraId="5161BDA9" w14:textId="18448A0A" w:rsidR="00C41B3E" w:rsidRPr="00C41B3E" w:rsidRDefault="000D0D70" w:rsidP="00C41B3E">
      <w:pPr>
        <w:numPr>
          <w:ilvl w:val="1"/>
          <w:numId w:val="15"/>
        </w:numPr>
      </w:pPr>
      <w:r w:rsidRPr="000D0D70">
        <w:t>The dashboard displays all assigned resident care tasks grouped by resident and prioritized according to scheduled time and completion status</w:t>
      </w:r>
      <w:r w:rsidR="00C41B3E" w:rsidRPr="00C41B3E">
        <w:t>.</w:t>
      </w:r>
    </w:p>
    <w:p w14:paraId="49CFE16E" w14:textId="77777777" w:rsidR="000D0D70" w:rsidRDefault="000D0D70" w:rsidP="00C41B3E">
      <w:pPr>
        <w:numPr>
          <w:ilvl w:val="1"/>
          <w:numId w:val="15"/>
        </w:numPr>
      </w:pPr>
      <w:r w:rsidRPr="000D0D70">
        <w:t>The CNA selects an individual task to review detailed care instructions</w:t>
      </w:r>
    </w:p>
    <w:p w14:paraId="46451680" w14:textId="77777777" w:rsidR="000D0D70" w:rsidRDefault="000D0D70" w:rsidP="00C41B3E">
      <w:pPr>
        <w:numPr>
          <w:ilvl w:val="1"/>
          <w:numId w:val="15"/>
        </w:numPr>
      </w:pPr>
      <w:r w:rsidRPr="000D0D70">
        <w:t xml:space="preserve">After completing the activity, the CNA records the completion by selecting </w:t>
      </w:r>
      <w:r w:rsidRPr="000D0D70">
        <w:rPr>
          <w:b/>
          <w:bCs/>
        </w:rPr>
        <w:t>Mark as Completed</w:t>
      </w:r>
      <w:r w:rsidRPr="000D0D70">
        <w:t>.</w:t>
      </w:r>
    </w:p>
    <w:p w14:paraId="4BDC86A2" w14:textId="7EE23EBF" w:rsidR="000D0D70" w:rsidRPr="000D0D70" w:rsidRDefault="000D0D70" w:rsidP="00C41B3E">
      <w:pPr>
        <w:numPr>
          <w:ilvl w:val="1"/>
          <w:numId w:val="15"/>
        </w:numPr>
      </w:pPr>
      <w:r w:rsidRPr="000D0D70">
        <w:t xml:space="preserve">If an unexpected clinical observation is identified during care delivery, the CNA activates </w:t>
      </w:r>
      <w:r w:rsidRPr="000D0D70">
        <w:rPr>
          <w:b/>
          <w:bCs/>
        </w:rPr>
        <w:t>Report Abnormal Finding</w:t>
      </w:r>
      <w:r>
        <w:rPr>
          <w:b/>
          <w:bCs/>
        </w:rPr>
        <w:t>.</w:t>
      </w:r>
    </w:p>
    <w:p w14:paraId="0FB80A04" w14:textId="487428B4" w:rsidR="000D0D70" w:rsidRDefault="000D0D70" w:rsidP="00C41B3E">
      <w:pPr>
        <w:numPr>
          <w:ilvl w:val="1"/>
          <w:numId w:val="15"/>
        </w:numPr>
      </w:pPr>
      <w:r w:rsidRPr="000D0D70">
        <w:t>Additional documentation fields become mandatory, including observation details, severity level (Low, Medium, High, Critical), and optional supporting notes before notifying the assigned nurse</w:t>
      </w:r>
      <w:r>
        <w:t>.</w:t>
      </w:r>
    </w:p>
    <w:p w14:paraId="7FC6F03C" w14:textId="41744AE4" w:rsidR="00C41B3E" w:rsidRPr="00C41B3E" w:rsidRDefault="00C41B3E" w:rsidP="00C41B3E">
      <w:pPr>
        <w:numPr>
          <w:ilvl w:val="0"/>
          <w:numId w:val="15"/>
        </w:numPr>
      </w:pPr>
      <w:r w:rsidRPr="00C41B3E">
        <w:rPr>
          <w:b/>
          <w:bCs/>
        </w:rPr>
        <w:t>Data Inputs:</w:t>
      </w:r>
      <w:r w:rsidRPr="00C41B3E">
        <w:t xml:space="preserve"> Task status, </w:t>
      </w:r>
      <w:r w:rsidR="000D0D70">
        <w:t>o</w:t>
      </w:r>
      <w:r w:rsidRPr="00C41B3E">
        <w:t xml:space="preserve">bservation notes, </w:t>
      </w:r>
      <w:r w:rsidR="000D0D70">
        <w:t>s</w:t>
      </w:r>
      <w:r w:rsidR="000D0D70" w:rsidRPr="000D0D70">
        <w:t>everity classification</w:t>
      </w:r>
      <w:r w:rsidRPr="00C41B3E">
        <w:t>.</w:t>
      </w:r>
    </w:p>
    <w:p w14:paraId="0DFB3499" w14:textId="77777777" w:rsidR="00C41B3E" w:rsidRPr="00C41B3E" w:rsidRDefault="00C41B3E" w:rsidP="00C41B3E">
      <w:pPr>
        <w:numPr>
          <w:ilvl w:val="0"/>
          <w:numId w:val="15"/>
        </w:numPr>
      </w:pPr>
      <w:r w:rsidRPr="00C41B3E">
        <w:rPr>
          <w:b/>
          <w:bCs/>
        </w:rPr>
        <w:t>Data Outputs:</w:t>
      </w:r>
      <w:r w:rsidRPr="00C41B3E">
        <w:t> Completed task timestamp, immediate alert routed to floor Nurse (if flagged).</w:t>
      </w:r>
    </w:p>
    <w:p w14:paraId="791D7C5D" w14:textId="77777777" w:rsidR="00C41B3E" w:rsidRPr="00C41B3E" w:rsidRDefault="00C41B3E" w:rsidP="00C41B3E">
      <w:pPr>
        <w:numPr>
          <w:ilvl w:val="0"/>
          <w:numId w:val="15"/>
        </w:numPr>
      </w:pPr>
      <w:r w:rsidRPr="00C41B3E">
        <w:rPr>
          <w:b/>
          <w:bCs/>
        </w:rPr>
        <w:lastRenderedPageBreak/>
        <w:t>Edge Cases:</w:t>
      </w:r>
      <w:r w:rsidRPr="00C41B3E">
        <w:t> CNA mistakenly marks a task as done (requires supervisor override to undo); network offline (requires offline-sync capability).</w:t>
      </w:r>
    </w:p>
    <w:p w14:paraId="7B38F11F" w14:textId="77777777" w:rsidR="00C41B3E" w:rsidRPr="00C41B3E" w:rsidRDefault="00C41B3E" w:rsidP="00C41B3E">
      <w:r w:rsidRPr="00C41B3E">
        <w:pict w14:anchorId="2EEB7192">
          <v:rect id="_x0000_i1098" style="width:0;height:3pt" o:hralign="center" o:hrstd="t" o:hr="t" fillcolor="#a0a0a0" stroked="f"/>
        </w:pict>
      </w:r>
    </w:p>
    <w:p w14:paraId="52871D7C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Module 3: Electronic Medication Administration Record (eMAR)</w:t>
      </w:r>
    </w:p>
    <w:p w14:paraId="2482F531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1. Med-Pass Barcode Scan (M3-US-02) &amp; Verification Override (M3-US-03)</w:t>
      </w:r>
    </w:p>
    <w:p w14:paraId="4F0515CB" w14:textId="53EC58B1" w:rsidR="00C41B3E" w:rsidRPr="00C41B3E" w:rsidRDefault="00C41B3E" w:rsidP="00C41B3E">
      <w:pPr>
        <w:numPr>
          <w:ilvl w:val="0"/>
          <w:numId w:val="16"/>
        </w:numPr>
      </w:pPr>
      <w:r w:rsidRPr="00C41B3E">
        <w:rPr>
          <w:b/>
          <w:bCs/>
        </w:rPr>
        <w:t>Primary Actor:</w:t>
      </w:r>
      <w:r w:rsidRPr="00C41B3E">
        <w:t> </w:t>
      </w:r>
      <w:r w:rsidR="000D0D70" w:rsidRPr="000D0D70">
        <w:t>Registered Nurse (RN) / Licensed Practical Nurse (LPN)</w:t>
      </w:r>
    </w:p>
    <w:p w14:paraId="1121E10B" w14:textId="476E1D5E" w:rsidR="00C41B3E" w:rsidRPr="00C41B3E" w:rsidRDefault="00C41B3E" w:rsidP="00C41B3E">
      <w:pPr>
        <w:numPr>
          <w:ilvl w:val="0"/>
          <w:numId w:val="16"/>
        </w:numPr>
      </w:pPr>
      <w:r w:rsidRPr="00C41B3E">
        <w:rPr>
          <w:b/>
          <w:bCs/>
        </w:rPr>
        <w:t>Trigger:</w:t>
      </w:r>
      <w:r w:rsidRPr="00C41B3E">
        <w:t> </w:t>
      </w:r>
      <w:r w:rsidR="000D0D70" w:rsidRPr="000D0D70">
        <w:t>The nurse initiates a medication administration session from the resident's eMAR profile</w:t>
      </w:r>
      <w:r w:rsidRPr="00C41B3E">
        <w:t>.</w:t>
      </w:r>
    </w:p>
    <w:p w14:paraId="5BC323BC" w14:textId="77777777" w:rsidR="00C41B3E" w:rsidRPr="00C41B3E" w:rsidRDefault="00C41B3E" w:rsidP="00C41B3E">
      <w:pPr>
        <w:numPr>
          <w:ilvl w:val="0"/>
          <w:numId w:val="16"/>
        </w:numPr>
      </w:pPr>
      <w:r w:rsidRPr="00C41B3E">
        <w:rPr>
          <w:b/>
          <w:bCs/>
        </w:rPr>
        <w:t>End-to-End Flow &amp; Decision Points:</w:t>
      </w:r>
    </w:p>
    <w:p w14:paraId="683EBABC" w14:textId="2546EB19" w:rsidR="00C41B3E" w:rsidRPr="00C41B3E" w:rsidRDefault="000D0D70" w:rsidP="00C41B3E">
      <w:pPr>
        <w:numPr>
          <w:ilvl w:val="1"/>
          <w:numId w:val="16"/>
        </w:numPr>
      </w:pPr>
      <w:r w:rsidRPr="000D0D70">
        <w:t>The medication administration interface opens, displaying any active allergy warnings before scanning begins</w:t>
      </w:r>
      <w:r w:rsidR="00C41B3E" w:rsidRPr="00C41B3E">
        <w:t>.</w:t>
      </w:r>
    </w:p>
    <w:p w14:paraId="498EBD86" w14:textId="5C31CB82" w:rsidR="00C41B3E" w:rsidRPr="00C41B3E" w:rsidRDefault="000D0D70" w:rsidP="00C41B3E">
      <w:pPr>
        <w:numPr>
          <w:ilvl w:val="1"/>
          <w:numId w:val="16"/>
        </w:numPr>
      </w:pPr>
      <w:r w:rsidRPr="000D0D70">
        <w:t>The nurse scans both the resident identification wristband and the medication barcode</w:t>
      </w:r>
      <w:r w:rsidR="00C41B3E" w:rsidRPr="00C41B3E">
        <w:t>.</w:t>
      </w:r>
    </w:p>
    <w:p w14:paraId="0409A7DB" w14:textId="3A73881A" w:rsidR="00C41B3E" w:rsidRPr="00C41B3E" w:rsidRDefault="000D0D70" w:rsidP="00C41B3E">
      <w:pPr>
        <w:numPr>
          <w:ilvl w:val="1"/>
          <w:numId w:val="16"/>
        </w:numPr>
      </w:pPr>
      <w:r w:rsidRPr="000D0D70">
        <w:t>The system validates compliance with the medication administration principles (Right Resident, Right Medication, Right Dose, Right Route, and Right Time).</w:t>
      </w:r>
    </w:p>
    <w:p w14:paraId="01793ECD" w14:textId="77777777" w:rsidR="00C41B3E" w:rsidRPr="00C41B3E" w:rsidRDefault="00C41B3E" w:rsidP="00C41B3E">
      <w:pPr>
        <w:numPr>
          <w:ilvl w:val="1"/>
          <w:numId w:val="16"/>
        </w:numPr>
      </w:pPr>
      <w:r w:rsidRPr="00C41B3E">
        <w:rPr>
          <w:b/>
          <w:bCs/>
        </w:rPr>
        <w:t>Decision Point (Verification Result):</w:t>
      </w:r>
    </w:p>
    <w:p w14:paraId="236AE177" w14:textId="77777777" w:rsidR="00C41B3E" w:rsidRPr="00C41B3E" w:rsidRDefault="00C41B3E" w:rsidP="00C41B3E">
      <w:pPr>
        <w:numPr>
          <w:ilvl w:val="2"/>
          <w:numId w:val="16"/>
        </w:numPr>
      </w:pPr>
      <w:r w:rsidRPr="00C41B3E">
        <w:rPr>
          <w:i/>
          <w:iCs/>
        </w:rPr>
        <w:t>All-Clear:</w:t>
      </w:r>
      <w:r w:rsidRPr="00C41B3E">
        <w:t> Green checkmarks appear; Nurse clicks "Administer".</w:t>
      </w:r>
    </w:p>
    <w:p w14:paraId="56586567" w14:textId="77777777" w:rsidR="00C41B3E" w:rsidRPr="00C41B3E" w:rsidRDefault="00C41B3E" w:rsidP="00C41B3E">
      <w:pPr>
        <w:numPr>
          <w:ilvl w:val="2"/>
          <w:numId w:val="16"/>
        </w:numPr>
      </w:pPr>
      <w:r w:rsidRPr="00C41B3E">
        <w:rPr>
          <w:i/>
          <w:iCs/>
        </w:rPr>
        <w:t>Mismatch / Out of Window:</w:t>
      </w:r>
      <w:r w:rsidRPr="00C41B3E">
        <w:t> System displays a warning and blocks standard administration, triggering M3-US-03 (Verification Override).</w:t>
      </w:r>
    </w:p>
    <w:p w14:paraId="1836F73A" w14:textId="7C35D4EB" w:rsidR="00C41B3E" w:rsidRPr="00C41B3E" w:rsidRDefault="000D0D70" w:rsidP="00C41B3E">
      <w:pPr>
        <w:numPr>
          <w:ilvl w:val="1"/>
          <w:numId w:val="16"/>
        </w:numPr>
      </w:pPr>
      <w:r w:rsidRPr="000D0D70">
        <w:t>If an override is required, the nurse must document the override reason, acknowledge the associated clinical responsibility, and confirm the administration</w:t>
      </w:r>
      <w:r w:rsidR="00C41B3E" w:rsidRPr="00C41B3E">
        <w:t>.</w:t>
      </w:r>
    </w:p>
    <w:p w14:paraId="0FB71CED" w14:textId="77777777" w:rsidR="00C41B3E" w:rsidRPr="00C41B3E" w:rsidRDefault="00C41B3E" w:rsidP="00C41B3E">
      <w:pPr>
        <w:numPr>
          <w:ilvl w:val="0"/>
          <w:numId w:val="16"/>
        </w:numPr>
      </w:pPr>
      <w:r w:rsidRPr="00C41B3E">
        <w:rPr>
          <w:b/>
          <w:bCs/>
        </w:rPr>
        <w:t>Data Inputs:</w:t>
      </w:r>
      <w:r w:rsidRPr="00C41B3E">
        <w:t> Barcode scans (or manual entry), Override reason, Justification checkbox, "Refused" or "Missed" toggles.</w:t>
      </w:r>
    </w:p>
    <w:p w14:paraId="7EDD740E" w14:textId="418A4752" w:rsidR="00C41B3E" w:rsidRPr="00C41B3E" w:rsidRDefault="00C41B3E" w:rsidP="00C41B3E">
      <w:pPr>
        <w:numPr>
          <w:ilvl w:val="0"/>
          <w:numId w:val="16"/>
        </w:numPr>
      </w:pPr>
      <w:r w:rsidRPr="00C41B3E">
        <w:rPr>
          <w:b/>
          <w:bCs/>
        </w:rPr>
        <w:t>Data Outputs:</w:t>
      </w:r>
      <w:r w:rsidRPr="00C41B3E">
        <w:t> </w:t>
      </w:r>
      <w:r w:rsidR="000D0D70" w:rsidRPr="000D0D70">
        <w:t>Medication administration record</w:t>
      </w:r>
      <w:r w:rsidRPr="00C41B3E">
        <w:t xml:space="preserve">, </w:t>
      </w:r>
      <w:r w:rsidR="000D0D70">
        <w:t>u</w:t>
      </w:r>
      <w:r w:rsidR="000D0D70" w:rsidRPr="000D0D70">
        <w:t>pdated eMAR schedule</w:t>
      </w:r>
      <w:r w:rsidRPr="00C41B3E">
        <w:t>, pharmacy inventory decrement.</w:t>
      </w:r>
    </w:p>
    <w:p w14:paraId="10BA33A0" w14:textId="77777777" w:rsidR="00C41B3E" w:rsidRPr="00C41B3E" w:rsidRDefault="00C41B3E" w:rsidP="00C41B3E">
      <w:pPr>
        <w:numPr>
          <w:ilvl w:val="0"/>
          <w:numId w:val="16"/>
        </w:numPr>
      </w:pPr>
      <w:r w:rsidRPr="00C41B3E">
        <w:rPr>
          <w:b/>
          <w:bCs/>
        </w:rPr>
        <w:t>Edge Cases:</w:t>
      </w:r>
      <w:r w:rsidRPr="00C41B3E">
        <w:t> Barcode is smudged (fallback to manual entry); resident violently refuses medication; drug administered in an emergency before scanning (requires post-administration override).</w:t>
      </w:r>
    </w:p>
    <w:p w14:paraId="525B4263" w14:textId="77777777" w:rsidR="00C41B3E" w:rsidRPr="00C41B3E" w:rsidRDefault="00C41B3E" w:rsidP="00C41B3E">
      <w:r w:rsidRPr="00C41B3E">
        <w:pict w14:anchorId="1970AFAE">
          <v:rect id="_x0000_i1099" style="width:0;height:3pt" o:hralign="center" o:hrstd="t" o:hr="t" fillcolor="#a0a0a0" stroked="f"/>
        </w:pict>
      </w:r>
    </w:p>
    <w:p w14:paraId="120EB1D3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lastRenderedPageBreak/>
        <w:t>Module 7: Incident &amp; Risk Management</w:t>
      </w:r>
    </w:p>
    <w:p w14:paraId="58C8A7AB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1. Report New Incident (M7-US-01) &amp; Chart Lock Confirmation (M7-US-02)</w:t>
      </w:r>
    </w:p>
    <w:p w14:paraId="24D537EB" w14:textId="77777777" w:rsidR="00C41B3E" w:rsidRPr="00C41B3E" w:rsidRDefault="00C41B3E" w:rsidP="00C41B3E">
      <w:pPr>
        <w:numPr>
          <w:ilvl w:val="0"/>
          <w:numId w:val="17"/>
        </w:numPr>
      </w:pPr>
      <w:r w:rsidRPr="00C41B3E">
        <w:rPr>
          <w:b/>
          <w:bCs/>
        </w:rPr>
        <w:t>Primary Actors:</w:t>
      </w:r>
      <w:r w:rsidRPr="00C41B3E">
        <w:t> Nurse, CNA, DON</w:t>
      </w:r>
    </w:p>
    <w:p w14:paraId="22CF0252" w14:textId="60418AB8" w:rsidR="00C41B3E" w:rsidRPr="00C41B3E" w:rsidRDefault="00C41B3E" w:rsidP="00C41B3E">
      <w:pPr>
        <w:numPr>
          <w:ilvl w:val="0"/>
          <w:numId w:val="17"/>
        </w:numPr>
      </w:pPr>
      <w:r w:rsidRPr="00C41B3E">
        <w:rPr>
          <w:b/>
          <w:bCs/>
        </w:rPr>
        <w:t>Trigger:</w:t>
      </w:r>
      <w:r w:rsidRPr="00C41B3E">
        <w:t> </w:t>
      </w:r>
      <w:r w:rsidR="000D0D70" w:rsidRPr="000D0D70">
        <w:t>A reportable resident safety event or clinical incident occurs during care delivery</w:t>
      </w:r>
      <w:r w:rsidR="000D0D70">
        <w:t>.</w:t>
      </w:r>
    </w:p>
    <w:p w14:paraId="7A98D65B" w14:textId="77777777" w:rsidR="00C41B3E" w:rsidRPr="00C41B3E" w:rsidRDefault="00C41B3E" w:rsidP="00C41B3E">
      <w:pPr>
        <w:numPr>
          <w:ilvl w:val="0"/>
          <w:numId w:val="17"/>
        </w:numPr>
      </w:pPr>
      <w:r w:rsidRPr="00C41B3E">
        <w:rPr>
          <w:b/>
          <w:bCs/>
        </w:rPr>
        <w:t>End-to-End Flow &amp; Decision Points:</w:t>
      </w:r>
    </w:p>
    <w:p w14:paraId="546467B4" w14:textId="158EB779" w:rsidR="00C41B3E" w:rsidRPr="00C41B3E" w:rsidRDefault="000D0D70" w:rsidP="00C41B3E">
      <w:pPr>
        <w:numPr>
          <w:ilvl w:val="1"/>
          <w:numId w:val="17"/>
        </w:numPr>
      </w:pPr>
      <w:r>
        <w:t>S</w:t>
      </w:r>
      <w:r w:rsidRPr="000D0D70">
        <w:t>taff initiates the incident reporting process using the global reporting function</w:t>
      </w:r>
      <w:r w:rsidR="00C41B3E" w:rsidRPr="00C41B3E">
        <w:t>.</w:t>
      </w:r>
    </w:p>
    <w:p w14:paraId="2AEB4DF7" w14:textId="69893DA7" w:rsidR="00C41B3E" w:rsidRPr="00C41B3E" w:rsidRDefault="000D0D70" w:rsidP="00C41B3E">
      <w:pPr>
        <w:numPr>
          <w:ilvl w:val="1"/>
          <w:numId w:val="17"/>
        </w:numPr>
      </w:pPr>
      <w:r w:rsidRPr="000D0D70">
        <w:t>Required incident information is recorded, including resident, incident category, occurrence time, severity level, and a detailed narrative</w:t>
      </w:r>
      <w:r w:rsidR="00C41B3E" w:rsidRPr="00C41B3E">
        <w:t>.</w:t>
      </w:r>
    </w:p>
    <w:p w14:paraId="201AD3F3" w14:textId="6AED247B" w:rsidR="00C41B3E" w:rsidRPr="00C41B3E" w:rsidRDefault="0083415E" w:rsidP="00C41B3E">
      <w:pPr>
        <w:numPr>
          <w:ilvl w:val="1"/>
          <w:numId w:val="17"/>
        </w:numPr>
      </w:pPr>
      <w:r w:rsidRPr="0083415E">
        <w:t>After submission, the system immediately creates an official incident record</w:t>
      </w:r>
      <w:r w:rsidR="00C41B3E" w:rsidRPr="00C41B3E">
        <w:t>.</w:t>
      </w:r>
    </w:p>
    <w:p w14:paraId="4041D53D" w14:textId="16188A32" w:rsidR="00C41B3E" w:rsidRPr="0083415E" w:rsidRDefault="0083415E" w:rsidP="00C41B3E">
      <w:pPr>
        <w:numPr>
          <w:ilvl w:val="1"/>
          <w:numId w:val="17"/>
        </w:numPr>
      </w:pPr>
      <w:r w:rsidRPr="0083415E">
        <w:t>To maintain regulatory compliance (BR-07), the resident's clinical record is automatically placed into a protected read-only state, preventing retrospective modification of relevant documentation</w:t>
      </w:r>
      <w:r w:rsidR="00C41B3E" w:rsidRPr="0083415E">
        <w:t>.</w:t>
      </w:r>
    </w:p>
    <w:p w14:paraId="389E5556" w14:textId="087306EF" w:rsidR="00C41B3E" w:rsidRPr="00C41B3E" w:rsidRDefault="0083415E" w:rsidP="00C41B3E">
      <w:pPr>
        <w:numPr>
          <w:ilvl w:val="1"/>
          <w:numId w:val="17"/>
        </w:numPr>
      </w:pPr>
      <w:r w:rsidRPr="0083415E">
        <w:t>The system initializes an SLA countdown based on the configured incident severity and informs responsible managers of reporting deadlines</w:t>
      </w:r>
      <w:r w:rsidR="00C41B3E" w:rsidRPr="00C41B3E">
        <w:t>.</w:t>
      </w:r>
    </w:p>
    <w:p w14:paraId="2D3C855B" w14:textId="73D22ED8" w:rsidR="00C41B3E" w:rsidRPr="00C41B3E" w:rsidRDefault="0083415E" w:rsidP="00C41B3E">
      <w:pPr>
        <w:numPr>
          <w:ilvl w:val="1"/>
          <w:numId w:val="17"/>
        </w:numPr>
      </w:pPr>
      <w:r w:rsidRPr="0083415E">
        <w:t>Staff acknowledges the notification before continuing with other activities</w:t>
      </w:r>
      <w:r w:rsidR="00C41B3E" w:rsidRPr="00C41B3E">
        <w:t>.</w:t>
      </w:r>
    </w:p>
    <w:p w14:paraId="05D4C7FB" w14:textId="343CF66D" w:rsidR="00C41B3E" w:rsidRPr="00C41B3E" w:rsidRDefault="00C41B3E" w:rsidP="00C41B3E">
      <w:pPr>
        <w:numPr>
          <w:ilvl w:val="0"/>
          <w:numId w:val="17"/>
        </w:numPr>
      </w:pPr>
      <w:r w:rsidRPr="00C41B3E">
        <w:rPr>
          <w:b/>
          <w:bCs/>
        </w:rPr>
        <w:t>Data Inputs:</w:t>
      </w:r>
      <w:r w:rsidRPr="00C41B3E">
        <w:t xml:space="preserve"> Incident categorization, </w:t>
      </w:r>
      <w:r w:rsidR="0083415E">
        <w:t>s</w:t>
      </w:r>
      <w:r w:rsidRPr="00C41B3E">
        <w:t>everity</w:t>
      </w:r>
      <w:r w:rsidR="0083415E">
        <w:t xml:space="preserve"> level</w:t>
      </w:r>
      <w:r w:rsidRPr="00C41B3E">
        <w:t xml:space="preserve">, </w:t>
      </w:r>
      <w:r w:rsidR="0083415E">
        <w:t>n</w:t>
      </w:r>
      <w:r w:rsidRPr="00C41B3E">
        <w:t xml:space="preserve">arrative description, </w:t>
      </w:r>
      <w:r w:rsidR="0083415E">
        <w:t>w</w:t>
      </w:r>
      <w:r w:rsidRPr="00C41B3E">
        <w:t>itnesses</w:t>
      </w:r>
      <w:r w:rsidR="0083415E">
        <w:t xml:space="preserve"> information, s</w:t>
      </w:r>
      <w:r w:rsidR="0083415E" w:rsidRPr="0083415E">
        <w:t>upporting documentation</w:t>
      </w:r>
      <w:r w:rsidRPr="00C41B3E">
        <w:t>.</w:t>
      </w:r>
    </w:p>
    <w:p w14:paraId="4F08AC71" w14:textId="77777777" w:rsidR="00C41B3E" w:rsidRPr="00C41B3E" w:rsidRDefault="00C41B3E" w:rsidP="00C41B3E">
      <w:pPr>
        <w:numPr>
          <w:ilvl w:val="0"/>
          <w:numId w:val="17"/>
        </w:numPr>
      </w:pPr>
      <w:r w:rsidRPr="00C41B3E">
        <w:rPr>
          <w:b/>
          <w:bCs/>
        </w:rPr>
        <w:t>Data Outputs:</w:t>
      </w:r>
      <w:r w:rsidRPr="00C41B3E">
        <w:t> Locked EHR Chart (read-only state), Incident Log record, SLA timer initialization.</w:t>
      </w:r>
    </w:p>
    <w:p w14:paraId="1ACC571A" w14:textId="77777777" w:rsidR="00C41B3E" w:rsidRPr="00C41B3E" w:rsidRDefault="00C41B3E" w:rsidP="00C41B3E">
      <w:pPr>
        <w:numPr>
          <w:ilvl w:val="0"/>
          <w:numId w:val="17"/>
        </w:numPr>
      </w:pPr>
      <w:r w:rsidRPr="00C41B3E">
        <w:rPr>
          <w:b/>
          <w:bCs/>
        </w:rPr>
        <w:t>Edge Cases:</w:t>
      </w:r>
      <w:r w:rsidRPr="00C41B3E">
        <w:t> User tries to dismiss the lock notification without acknowledging; incident involves multiple residents (requires separate reports).</w:t>
      </w:r>
    </w:p>
    <w:p w14:paraId="2C363113" w14:textId="77777777" w:rsidR="00C41B3E" w:rsidRPr="00C41B3E" w:rsidRDefault="00C41B3E" w:rsidP="00C41B3E">
      <w:r w:rsidRPr="00C41B3E">
        <w:pict w14:anchorId="13105E2F">
          <v:rect id="_x0000_i1100" style="width:0;height:3pt" o:hralign="center" o:hrstd="t" o:hr="t" fillcolor="#a0a0a0" stroked="f"/>
        </w:pict>
      </w:r>
    </w:p>
    <w:p w14:paraId="36057B52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Module Admin: System Configuration</w:t>
      </w:r>
    </w:p>
    <w:p w14:paraId="0B58D554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1. SLA Configuration (AD-09)</w:t>
      </w:r>
    </w:p>
    <w:p w14:paraId="69FCB781" w14:textId="77777777" w:rsidR="00C41B3E" w:rsidRPr="00C41B3E" w:rsidRDefault="00C41B3E" w:rsidP="00C41B3E">
      <w:pPr>
        <w:numPr>
          <w:ilvl w:val="0"/>
          <w:numId w:val="18"/>
        </w:numPr>
      </w:pPr>
      <w:r w:rsidRPr="00C41B3E">
        <w:rPr>
          <w:b/>
          <w:bCs/>
        </w:rPr>
        <w:t>Primary Actor:</w:t>
      </w:r>
      <w:r w:rsidRPr="00C41B3E">
        <w:t> System Administrator</w:t>
      </w:r>
    </w:p>
    <w:p w14:paraId="1F18AE5A" w14:textId="54E6C55E" w:rsidR="00C41B3E" w:rsidRPr="00C41B3E" w:rsidRDefault="00C41B3E" w:rsidP="00C41B3E">
      <w:pPr>
        <w:numPr>
          <w:ilvl w:val="0"/>
          <w:numId w:val="18"/>
        </w:numPr>
      </w:pPr>
      <w:r w:rsidRPr="00C41B3E">
        <w:rPr>
          <w:b/>
          <w:bCs/>
        </w:rPr>
        <w:t>Trigger:</w:t>
      </w:r>
      <w:r w:rsidRPr="00C41B3E">
        <w:t> </w:t>
      </w:r>
      <w:r w:rsidR="0083415E" w:rsidRPr="0083415E">
        <w:t>Regulatory requirements or organizational policies require modification of incident reporting deadlines.</w:t>
      </w:r>
    </w:p>
    <w:p w14:paraId="10E5680C" w14:textId="77777777" w:rsidR="00C41B3E" w:rsidRPr="00C41B3E" w:rsidRDefault="00C41B3E" w:rsidP="00C41B3E">
      <w:pPr>
        <w:numPr>
          <w:ilvl w:val="0"/>
          <w:numId w:val="18"/>
        </w:numPr>
      </w:pPr>
      <w:r w:rsidRPr="00C41B3E">
        <w:rPr>
          <w:b/>
          <w:bCs/>
        </w:rPr>
        <w:t>End-to-End Flow &amp; Decision Points:</w:t>
      </w:r>
    </w:p>
    <w:p w14:paraId="4BD5546C" w14:textId="5DC8434C" w:rsidR="00C41B3E" w:rsidRPr="00C41B3E" w:rsidRDefault="0083415E" w:rsidP="00C41B3E">
      <w:pPr>
        <w:numPr>
          <w:ilvl w:val="1"/>
          <w:numId w:val="18"/>
        </w:numPr>
      </w:pPr>
      <w:r w:rsidRPr="0083415E">
        <w:lastRenderedPageBreak/>
        <w:t>The administrator opens the SLA Configuration module</w:t>
      </w:r>
      <w:r w:rsidR="00C41B3E" w:rsidRPr="00C41B3E">
        <w:t>.</w:t>
      </w:r>
    </w:p>
    <w:p w14:paraId="521498B0" w14:textId="61D43387" w:rsidR="00C41B3E" w:rsidRPr="00C41B3E" w:rsidRDefault="0083415E" w:rsidP="00C41B3E">
      <w:pPr>
        <w:numPr>
          <w:ilvl w:val="1"/>
          <w:numId w:val="18"/>
        </w:numPr>
      </w:pPr>
      <w:r w:rsidRPr="0083415E">
        <w:t>Existing reporting rules are reviewed before modification</w:t>
      </w:r>
      <w:r>
        <w:t>.</w:t>
      </w:r>
    </w:p>
    <w:p w14:paraId="7B326F86" w14:textId="34F252C4" w:rsidR="00C41B3E" w:rsidRPr="00C41B3E" w:rsidRDefault="0083415E" w:rsidP="00C41B3E">
      <w:pPr>
        <w:numPr>
          <w:ilvl w:val="1"/>
          <w:numId w:val="18"/>
        </w:numPr>
      </w:pPr>
      <w:r w:rsidRPr="0083415E">
        <w:t>Individual SLA durations are configured for each severity level</w:t>
      </w:r>
      <w:r w:rsidR="00C41B3E" w:rsidRPr="00C41B3E">
        <w:t>.</w:t>
      </w:r>
    </w:p>
    <w:p w14:paraId="58ED74D8" w14:textId="152773D0" w:rsidR="00C41B3E" w:rsidRDefault="0083415E" w:rsidP="0083415E">
      <w:pPr>
        <w:numPr>
          <w:ilvl w:val="1"/>
          <w:numId w:val="18"/>
        </w:numPr>
      </w:pPr>
      <w:r w:rsidRPr="0083415E">
        <w:t>Escalation thresholds and notification recipients are define</w:t>
      </w:r>
      <w:r>
        <w:t>d</w:t>
      </w:r>
      <w:r w:rsidR="00C41B3E" w:rsidRPr="00C41B3E">
        <w:t>.</w:t>
      </w:r>
    </w:p>
    <w:p w14:paraId="089F00CA" w14:textId="66C9EEC0" w:rsidR="0083415E" w:rsidRPr="00C41B3E" w:rsidRDefault="0083415E" w:rsidP="0083415E">
      <w:pPr>
        <w:numPr>
          <w:ilvl w:val="1"/>
          <w:numId w:val="18"/>
        </w:numPr>
      </w:pPr>
      <w:r w:rsidRPr="0083415E">
        <w:t>The administrator specifies the effective date before saving the updated configuration.</w:t>
      </w:r>
    </w:p>
    <w:p w14:paraId="28A86467" w14:textId="77777777" w:rsidR="00C41B3E" w:rsidRPr="00C41B3E" w:rsidRDefault="00C41B3E" w:rsidP="00C41B3E">
      <w:pPr>
        <w:numPr>
          <w:ilvl w:val="0"/>
          <w:numId w:val="18"/>
        </w:numPr>
      </w:pPr>
      <w:r w:rsidRPr="00C41B3E">
        <w:rPr>
          <w:b/>
          <w:bCs/>
        </w:rPr>
        <w:t>Data Inputs:</w:t>
      </w:r>
      <w:r w:rsidRPr="00C41B3E">
        <w:t> SLA hours, Escalation percentage, Target roles.</w:t>
      </w:r>
    </w:p>
    <w:p w14:paraId="5F208667" w14:textId="77777777" w:rsidR="00C41B3E" w:rsidRPr="00C41B3E" w:rsidRDefault="00C41B3E" w:rsidP="00C41B3E">
      <w:pPr>
        <w:numPr>
          <w:ilvl w:val="0"/>
          <w:numId w:val="18"/>
        </w:numPr>
      </w:pPr>
      <w:r w:rsidRPr="00C41B3E">
        <w:rPr>
          <w:b/>
          <w:bCs/>
        </w:rPr>
        <w:t>Data Outputs:</w:t>
      </w:r>
      <w:r w:rsidRPr="00C41B3E">
        <w:t> Updated global background timer rules for Module 7.</w:t>
      </w:r>
    </w:p>
    <w:p w14:paraId="7DD10617" w14:textId="77777777" w:rsidR="00C41B3E" w:rsidRPr="00C41B3E" w:rsidRDefault="00C41B3E" w:rsidP="00C41B3E">
      <w:pPr>
        <w:numPr>
          <w:ilvl w:val="0"/>
          <w:numId w:val="18"/>
        </w:numPr>
      </w:pPr>
      <w:r w:rsidRPr="00C41B3E">
        <w:rPr>
          <w:b/>
          <w:bCs/>
        </w:rPr>
        <w:t>Edge Cases:</w:t>
      </w:r>
      <w:r w:rsidRPr="00C41B3E">
        <w:t> Admin attempts to set an SLA window </w:t>
      </w:r>
      <w:r w:rsidRPr="00C41B3E">
        <w:rPr>
          <w:i/>
          <w:iCs/>
        </w:rPr>
        <w:t>higher</w:t>
      </w:r>
      <w:r w:rsidRPr="00C41B3E">
        <w:t> than the legal maximum allowed by state law (system should throw a validation warning).</w:t>
      </w:r>
    </w:p>
    <w:p w14:paraId="56E3970A" w14:textId="77777777" w:rsidR="00C41B3E" w:rsidRPr="00C41B3E" w:rsidRDefault="00C41B3E" w:rsidP="00C41B3E">
      <w:pPr>
        <w:rPr>
          <w:b/>
          <w:bCs/>
        </w:rPr>
      </w:pPr>
      <w:r w:rsidRPr="00C41B3E">
        <w:rPr>
          <w:b/>
          <w:bCs/>
        </w:rPr>
        <w:t>2. Demo Data Seeder (AD-10)</w:t>
      </w:r>
    </w:p>
    <w:p w14:paraId="7426500B" w14:textId="77777777" w:rsidR="00C41B3E" w:rsidRPr="00C41B3E" w:rsidRDefault="00C41B3E" w:rsidP="00C41B3E">
      <w:pPr>
        <w:numPr>
          <w:ilvl w:val="0"/>
          <w:numId w:val="19"/>
        </w:numPr>
      </w:pPr>
      <w:r w:rsidRPr="00C41B3E">
        <w:rPr>
          <w:b/>
          <w:bCs/>
        </w:rPr>
        <w:t>Primary Actor:</w:t>
      </w:r>
      <w:r w:rsidRPr="00C41B3E">
        <w:t> System Administrator (Dev/Demo environments only)</w:t>
      </w:r>
    </w:p>
    <w:p w14:paraId="7CD9A809" w14:textId="77777777" w:rsidR="00C41B3E" w:rsidRPr="00C41B3E" w:rsidRDefault="00C41B3E" w:rsidP="00C41B3E">
      <w:pPr>
        <w:numPr>
          <w:ilvl w:val="0"/>
          <w:numId w:val="19"/>
        </w:numPr>
      </w:pPr>
      <w:r w:rsidRPr="00C41B3E">
        <w:rPr>
          <w:b/>
          <w:bCs/>
        </w:rPr>
        <w:t>Trigger:</w:t>
      </w:r>
      <w:r w:rsidRPr="00C41B3E">
        <w:t> Need to populate the system for investor demos or QA testing.</w:t>
      </w:r>
    </w:p>
    <w:p w14:paraId="45104CCB" w14:textId="77777777" w:rsidR="00C41B3E" w:rsidRPr="00C41B3E" w:rsidRDefault="00C41B3E" w:rsidP="00C41B3E">
      <w:pPr>
        <w:numPr>
          <w:ilvl w:val="0"/>
          <w:numId w:val="19"/>
        </w:numPr>
      </w:pPr>
      <w:r w:rsidRPr="00C41B3E">
        <w:rPr>
          <w:b/>
          <w:bCs/>
        </w:rPr>
        <w:t>End-to-End Flow:</w:t>
      </w:r>
      <w:r w:rsidRPr="00C41B3E">
        <w:t> Admin selects a data package (Residents, Meds, Incidents), chooses whether to clear existing data, and clicks "Seed". System shows a loading bar and outputs a results summary.</w:t>
      </w:r>
    </w:p>
    <w:p w14:paraId="1D5ED466" w14:textId="77777777" w:rsidR="00C41B3E" w:rsidRPr="00C41B3E" w:rsidRDefault="00C41B3E" w:rsidP="00C41B3E">
      <w:pPr>
        <w:numPr>
          <w:ilvl w:val="0"/>
          <w:numId w:val="19"/>
        </w:numPr>
      </w:pPr>
      <w:r w:rsidRPr="00C41B3E">
        <w:rPr>
          <w:b/>
          <w:bCs/>
        </w:rPr>
        <w:t>Edge Cases:</w:t>
      </w:r>
      <w:r w:rsidRPr="00C41B3E">
        <w:t> Seeding over an environment that has real PHI (Protected Health Information). This tool must be strictly disabled/removed in Production builds.</w:t>
      </w:r>
    </w:p>
    <w:p w14:paraId="69570C46" w14:textId="5A8A5AA6" w:rsidR="00773B56" w:rsidRDefault="00773B56"/>
    <w:sectPr w:rsidR="00773B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183C4A"/>
    <w:multiLevelType w:val="multilevel"/>
    <w:tmpl w:val="5432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654DD"/>
    <w:multiLevelType w:val="multilevel"/>
    <w:tmpl w:val="E92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A177B"/>
    <w:multiLevelType w:val="hybridMultilevel"/>
    <w:tmpl w:val="FC5CD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61269"/>
    <w:multiLevelType w:val="multilevel"/>
    <w:tmpl w:val="D11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74B5B"/>
    <w:multiLevelType w:val="hybridMultilevel"/>
    <w:tmpl w:val="51D6E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939F6"/>
    <w:multiLevelType w:val="multilevel"/>
    <w:tmpl w:val="CA4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65842"/>
    <w:multiLevelType w:val="multilevel"/>
    <w:tmpl w:val="2F30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526FB"/>
    <w:multiLevelType w:val="multilevel"/>
    <w:tmpl w:val="438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6549B"/>
    <w:multiLevelType w:val="multilevel"/>
    <w:tmpl w:val="E5E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31200"/>
    <w:multiLevelType w:val="multilevel"/>
    <w:tmpl w:val="591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84F8F"/>
    <w:multiLevelType w:val="multilevel"/>
    <w:tmpl w:val="E13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674B5"/>
    <w:multiLevelType w:val="multilevel"/>
    <w:tmpl w:val="210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711868">
    <w:abstractNumId w:val="8"/>
  </w:num>
  <w:num w:numId="2" w16cid:durableId="2015450724">
    <w:abstractNumId w:val="6"/>
  </w:num>
  <w:num w:numId="3" w16cid:durableId="1852839318">
    <w:abstractNumId w:val="5"/>
  </w:num>
  <w:num w:numId="4" w16cid:durableId="31463573">
    <w:abstractNumId w:val="4"/>
  </w:num>
  <w:num w:numId="5" w16cid:durableId="450169890">
    <w:abstractNumId w:val="7"/>
  </w:num>
  <w:num w:numId="6" w16cid:durableId="758065363">
    <w:abstractNumId w:val="3"/>
  </w:num>
  <w:num w:numId="7" w16cid:durableId="1972250968">
    <w:abstractNumId w:val="2"/>
  </w:num>
  <w:num w:numId="8" w16cid:durableId="962032636">
    <w:abstractNumId w:val="1"/>
  </w:num>
  <w:num w:numId="9" w16cid:durableId="1894734790">
    <w:abstractNumId w:val="0"/>
  </w:num>
  <w:num w:numId="10" w16cid:durableId="644507135">
    <w:abstractNumId w:val="10"/>
  </w:num>
  <w:num w:numId="11" w16cid:durableId="796870625">
    <w:abstractNumId w:val="15"/>
  </w:num>
  <w:num w:numId="12" w16cid:durableId="940408029">
    <w:abstractNumId w:val="16"/>
  </w:num>
  <w:num w:numId="13" w16cid:durableId="2006976705">
    <w:abstractNumId w:val="9"/>
  </w:num>
  <w:num w:numId="14" w16cid:durableId="1401564886">
    <w:abstractNumId w:val="20"/>
  </w:num>
  <w:num w:numId="15" w16cid:durableId="1817259830">
    <w:abstractNumId w:val="19"/>
  </w:num>
  <w:num w:numId="16" w16cid:durableId="127936535">
    <w:abstractNumId w:val="17"/>
  </w:num>
  <w:num w:numId="17" w16cid:durableId="278076258">
    <w:abstractNumId w:val="14"/>
  </w:num>
  <w:num w:numId="18" w16cid:durableId="1000156148">
    <w:abstractNumId w:val="12"/>
  </w:num>
  <w:num w:numId="19" w16cid:durableId="158546270">
    <w:abstractNumId w:val="18"/>
  </w:num>
  <w:num w:numId="20" w16cid:durableId="528832841">
    <w:abstractNumId w:val="11"/>
  </w:num>
  <w:num w:numId="21" w16cid:durableId="888957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D70"/>
    <w:rsid w:val="0015074B"/>
    <w:rsid w:val="0029639D"/>
    <w:rsid w:val="00326F90"/>
    <w:rsid w:val="004A2415"/>
    <w:rsid w:val="00773B56"/>
    <w:rsid w:val="00783B0C"/>
    <w:rsid w:val="0083415E"/>
    <w:rsid w:val="00AA1D8D"/>
    <w:rsid w:val="00B47730"/>
    <w:rsid w:val="00C41B3E"/>
    <w:rsid w:val="00C82361"/>
    <w:rsid w:val="00CB0664"/>
    <w:rsid w:val="00D74B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956336"/>
  <w14:defaultImageDpi w14:val="300"/>
  <w15:docId w15:val="{E61B19E3-89AA-43AC-A8D5-49102175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1576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Loc Phan</cp:lastModifiedBy>
  <cp:revision>2</cp:revision>
  <dcterms:created xsi:type="dcterms:W3CDTF">2013-12-23T23:15:00Z</dcterms:created>
  <dcterms:modified xsi:type="dcterms:W3CDTF">2026-07-03T00:04:00Z</dcterms:modified>
  <cp:category/>
</cp:coreProperties>
</file>